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115CE" w14:textId="35599AC3" w:rsidR="00F9147E" w:rsidRPr="00F4178E" w:rsidRDefault="00000000" w:rsidP="00F4178E">
      <w:pPr>
        <w:jc w:val="center"/>
        <w:rPr>
          <w:b/>
          <w:bCs/>
          <w:u w:val="single"/>
        </w:rPr>
      </w:pPr>
      <w:r w:rsidRPr="00F4178E">
        <w:rPr>
          <w:b/>
          <w:bCs/>
          <w:u w:val="single"/>
        </w:rPr>
        <w:t>Week 0: Skills Self-Assessment</w:t>
      </w:r>
    </w:p>
    <w:p w14:paraId="42DE3E1A" w14:textId="69FE17F4" w:rsidR="00F9147E" w:rsidRPr="00B83E6C" w:rsidRDefault="00000000" w:rsidP="00B83E6C">
      <w:pPr>
        <w:rPr>
          <w:b/>
          <w:bCs/>
        </w:rPr>
      </w:pPr>
      <w:r w:rsidRPr="00B83E6C">
        <w:rPr>
          <w:b/>
          <w:bCs/>
        </w:rPr>
        <w:t xml:space="preserve">Due Date: </w:t>
      </w:r>
      <w:r w:rsidR="00A17813">
        <w:rPr>
          <w:b/>
          <w:bCs/>
        </w:rPr>
        <w:t>01/17/2026</w:t>
      </w:r>
    </w:p>
    <w:p w14:paraId="6301431C" w14:textId="777350CB" w:rsidR="00F9147E" w:rsidRPr="00B83E6C" w:rsidRDefault="00000000" w:rsidP="00B83E6C">
      <w:pPr>
        <w:rPr>
          <w:b/>
          <w:bCs/>
        </w:rPr>
      </w:pPr>
      <w:r w:rsidRPr="00B83E6C">
        <w:rPr>
          <w:b/>
          <w:bCs/>
        </w:rPr>
        <w:t xml:space="preserve">Submission Format: Upload </w:t>
      </w:r>
      <w:r w:rsidR="00882EF8">
        <w:rPr>
          <w:b/>
          <w:bCs/>
        </w:rPr>
        <w:t>to Brightspace</w:t>
      </w:r>
    </w:p>
    <w:p w14:paraId="427876F1" w14:textId="77777777" w:rsidR="00F9147E" w:rsidRPr="00B83E6C" w:rsidRDefault="00000000" w:rsidP="00B83E6C">
      <w:pPr>
        <w:rPr>
          <w:b/>
          <w:bCs/>
        </w:rPr>
      </w:pPr>
      <w:r w:rsidRPr="00B83E6C">
        <w:rPr>
          <w:b/>
          <w:bCs/>
        </w:rPr>
        <w:t>Length: 1–2 pages</w:t>
      </w:r>
    </w:p>
    <w:p w14:paraId="2277D95D" w14:textId="77777777" w:rsidR="00F9147E" w:rsidRPr="00B83E6C" w:rsidRDefault="00000000" w:rsidP="00B83E6C">
      <w:pPr>
        <w:rPr>
          <w:b/>
          <w:bCs/>
        </w:rPr>
      </w:pPr>
      <w:r w:rsidRPr="00B83E6C">
        <w:rPr>
          <w:b/>
          <w:bCs/>
        </w:rPr>
        <w:t>Purpose</w:t>
      </w:r>
    </w:p>
    <w:p w14:paraId="6ADA8825" w14:textId="16BEA559" w:rsidR="00F9147E" w:rsidRDefault="00000000" w:rsidP="00B83E6C">
      <w:r>
        <w:t>This self-assessment will help you reflect on your current strengths and areas for growth as you begin</w:t>
      </w:r>
      <w:r w:rsidR="00B83E6C">
        <w:t xml:space="preserve"> you begin this course</w:t>
      </w:r>
      <w:r>
        <w:t>. Your answers will also help instructors better support your learning needs.</w:t>
      </w:r>
    </w:p>
    <w:p w14:paraId="5CA5D898" w14:textId="77777777" w:rsidR="00F9147E" w:rsidRPr="00B83E6C" w:rsidRDefault="00000000" w:rsidP="00B83E6C">
      <w:pPr>
        <w:rPr>
          <w:b/>
          <w:bCs/>
        </w:rPr>
      </w:pPr>
      <w:r w:rsidRPr="00B83E6C">
        <w:rPr>
          <w:b/>
          <w:bCs/>
        </w:rPr>
        <w:t>Instructions</w:t>
      </w:r>
    </w:p>
    <w:p w14:paraId="6173214C" w14:textId="77777777" w:rsidR="00F9147E" w:rsidRDefault="00000000" w:rsidP="00B83E6C">
      <w:r>
        <w:t>Please rate your comfort level in each of the following skill areas using the scale below. Then briefly explain your rating and describe any experience or questions you have about that area.</w:t>
      </w:r>
      <w:r>
        <w:br/>
      </w:r>
      <w:r>
        <w:br/>
        <w:t>Rating Scale:</w:t>
      </w:r>
      <w:r>
        <w:br/>
        <w:t>1 – Not at all comfortable</w:t>
      </w:r>
      <w:r>
        <w:br/>
        <w:t>2 – Somewhat uncomfortable</w:t>
      </w:r>
      <w:r>
        <w:br/>
        <w:t>3 – Neutral / Some familiarity</w:t>
      </w:r>
      <w:r>
        <w:br/>
        <w:t>4 – Comfortable</w:t>
      </w:r>
      <w:r>
        <w:br/>
        <w:t>5 – Very comfortable / Confident</w:t>
      </w:r>
    </w:p>
    <w:p w14:paraId="18D157E6" w14:textId="77777777" w:rsidR="00F9147E" w:rsidRPr="00B83E6C" w:rsidRDefault="00000000" w:rsidP="00B83E6C">
      <w:pPr>
        <w:rPr>
          <w:b/>
          <w:bCs/>
        </w:rPr>
      </w:pPr>
      <w:r w:rsidRPr="00B83E6C">
        <w:rPr>
          <w:b/>
          <w:bCs/>
        </w:rPr>
        <w:t>Self-Assessment</w:t>
      </w:r>
    </w:p>
    <w:p w14:paraId="48B5EB04" w14:textId="47F949B0" w:rsidR="00595A52" w:rsidRDefault="00334B36" w:rsidP="00B83E6C">
      <w:r>
        <w:t xml:space="preserve">• Programming in Python. </w:t>
      </w:r>
      <w:r>
        <w:br/>
        <w:t xml:space="preserve">Rating (1–5): </w:t>
      </w:r>
      <w:r w:rsidR="007D4030">
        <w:t>5</w:t>
      </w:r>
      <w:r>
        <w:br/>
        <w:t>Comments:</w:t>
      </w:r>
    </w:p>
    <w:p w14:paraId="51EBBD6C" w14:textId="76236563" w:rsidR="00261CA6" w:rsidRPr="007D4030" w:rsidRDefault="007D4030" w:rsidP="00B83E6C">
      <w:pPr>
        <w:rPr>
          <w:rFonts w:asciiTheme="majorHAnsi" w:hAnsiTheme="majorHAnsi" w:cstheme="majorHAnsi"/>
          <w:i/>
          <w:iCs/>
        </w:rPr>
      </w:pPr>
      <w:r w:rsidRPr="007D4030">
        <w:rPr>
          <w:rFonts w:asciiTheme="majorHAnsi" w:hAnsiTheme="majorHAnsi" w:cstheme="majorHAnsi"/>
          <w:i/>
          <w:iCs/>
        </w:rPr>
        <w:t xml:space="preserve">I am comfortable programming in Python and have experience using it for data analysis, modeling, and automation tasks. I am familiar with core Python syntax, functions, control structures, and working within </w:t>
      </w:r>
      <w:proofErr w:type="spellStart"/>
      <w:r w:rsidRPr="007D4030">
        <w:rPr>
          <w:rFonts w:asciiTheme="majorHAnsi" w:hAnsiTheme="majorHAnsi" w:cstheme="majorHAnsi"/>
          <w:i/>
          <w:iCs/>
        </w:rPr>
        <w:t>Jupyter</w:t>
      </w:r>
      <w:proofErr w:type="spellEnd"/>
      <w:r w:rsidRPr="007D4030">
        <w:rPr>
          <w:rFonts w:asciiTheme="majorHAnsi" w:hAnsiTheme="majorHAnsi" w:cstheme="majorHAnsi"/>
          <w:i/>
          <w:iCs/>
        </w:rPr>
        <w:t xml:space="preserve"> Notebooks. While I am confident using Python for analytics and data workflows, I would like to continue strengthening best practices related to code organization, efficiency, and working within larger data pipelines.</w:t>
      </w:r>
    </w:p>
    <w:p w14:paraId="3225CCA0" w14:textId="08F825BE" w:rsidR="00F9147E" w:rsidRDefault="00000000" w:rsidP="00B83E6C">
      <w:r>
        <w:t xml:space="preserve">• </w:t>
      </w:r>
      <w:r w:rsidR="00B83E6C">
        <w:t xml:space="preserve">Writing a research report, including defining a problem, question, and hypothesis. </w:t>
      </w:r>
      <w:r>
        <w:br/>
        <w:t xml:space="preserve">Rating (1–5): </w:t>
      </w:r>
      <w:r w:rsidR="00905A77">
        <w:t>4</w:t>
      </w:r>
      <w:r>
        <w:br/>
        <w:t>Comments:</w:t>
      </w:r>
    </w:p>
    <w:p w14:paraId="24CB31FB" w14:textId="1C846A45" w:rsidR="00905A77" w:rsidRPr="00905A77" w:rsidRDefault="00905A77" w:rsidP="00B83E6C">
      <w:pPr>
        <w:rPr>
          <w:rFonts w:asciiTheme="majorHAnsi" w:hAnsiTheme="majorHAnsi" w:cstheme="majorHAnsi"/>
          <w:i/>
          <w:iCs/>
        </w:rPr>
      </w:pPr>
      <w:r w:rsidRPr="00905A77">
        <w:rPr>
          <w:rFonts w:asciiTheme="majorHAnsi" w:hAnsiTheme="majorHAnsi" w:cstheme="majorHAnsi"/>
          <w:i/>
          <w:iCs/>
        </w:rPr>
        <w:t xml:space="preserve">I am comfortable writing research reports and defining clear problem statements, research questions, and hypotheses. I have experience translating analytical findings into structured narratives for both academic and professional audiences. I am particularly interested in further </w:t>
      </w:r>
      <w:r w:rsidRPr="00905A77">
        <w:rPr>
          <w:rFonts w:asciiTheme="majorHAnsi" w:hAnsiTheme="majorHAnsi" w:cstheme="majorHAnsi"/>
          <w:i/>
          <w:iCs/>
        </w:rPr>
        <w:lastRenderedPageBreak/>
        <w:t>improving how research questions align with data availability and how hypotheses are refined through exploratory analysis.</w:t>
      </w:r>
    </w:p>
    <w:p w14:paraId="1E15BE13" w14:textId="77777777" w:rsidR="00B83E6C" w:rsidRDefault="00B83E6C" w:rsidP="00B83E6C"/>
    <w:p w14:paraId="6F27E732" w14:textId="28105AB0" w:rsidR="00F9147E" w:rsidRDefault="00000000" w:rsidP="00B83E6C">
      <w:r>
        <w:t xml:space="preserve">• Using SQL to Query Data (SELECT, GROUP BY, </w:t>
      </w:r>
      <w:proofErr w:type="gramStart"/>
      <w:r>
        <w:t>WHERE,</w:t>
      </w:r>
      <w:proofErr w:type="gramEnd"/>
      <w:r>
        <w:t xml:space="preserve"> etc.)</w:t>
      </w:r>
      <w:r>
        <w:br/>
        <w:t xml:space="preserve">Rating (1–5): </w:t>
      </w:r>
      <w:r w:rsidR="00905A77">
        <w:t>5</w:t>
      </w:r>
      <w:r>
        <w:br/>
        <w:t>Comments:</w:t>
      </w:r>
    </w:p>
    <w:p w14:paraId="76F850AC" w14:textId="1F0010EA" w:rsidR="00905A77" w:rsidRPr="00905A77" w:rsidRDefault="00905A77" w:rsidP="00B83E6C">
      <w:pPr>
        <w:rPr>
          <w:rFonts w:asciiTheme="majorHAnsi" w:hAnsiTheme="majorHAnsi" w:cstheme="majorHAnsi"/>
          <w:i/>
          <w:iCs/>
        </w:rPr>
      </w:pPr>
      <w:r w:rsidRPr="00905A77">
        <w:rPr>
          <w:rFonts w:asciiTheme="majorHAnsi" w:hAnsiTheme="majorHAnsi" w:cstheme="majorHAnsi"/>
          <w:i/>
          <w:iCs/>
        </w:rPr>
        <w:t xml:space="preserve">I am comfortable using SQL for data querying, including filtering, aggregations, joins, and basic subqueries. I have applied SQL in analytics and reporting contexts. I would like to gain more experience optimizing queries for large datasets and working with SQL in cloud-based environments such as </w:t>
      </w:r>
      <w:proofErr w:type="spellStart"/>
      <w:r w:rsidRPr="00905A77">
        <w:rPr>
          <w:rFonts w:asciiTheme="majorHAnsi" w:hAnsiTheme="majorHAnsi" w:cstheme="majorHAnsi"/>
          <w:i/>
          <w:iCs/>
        </w:rPr>
        <w:t>BigQuery</w:t>
      </w:r>
      <w:proofErr w:type="spellEnd"/>
      <w:r w:rsidRPr="00905A77">
        <w:rPr>
          <w:rFonts w:asciiTheme="majorHAnsi" w:hAnsiTheme="majorHAnsi" w:cstheme="majorHAnsi"/>
          <w:i/>
          <w:iCs/>
        </w:rPr>
        <w:t>.</w:t>
      </w:r>
    </w:p>
    <w:p w14:paraId="34604CDD" w14:textId="77777777" w:rsidR="00DB2ECA" w:rsidRDefault="00DB2ECA" w:rsidP="00B83E6C"/>
    <w:p w14:paraId="22AF621F" w14:textId="156B1336" w:rsidR="00282C1A" w:rsidRDefault="00000000" w:rsidP="00B83E6C">
      <w:r>
        <w:t xml:space="preserve">• Navigating and Using Google </w:t>
      </w:r>
      <w:proofErr w:type="spellStart"/>
      <w:r>
        <w:t>BigQuery</w:t>
      </w:r>
      <w:proofErr w:type="spellEnd"/>
      <w:r>
        <w:br/>
        <w:t xml:space="preserve">Rating (1–5): </w:t>
      </w:r>
      <w:r w:rsidR="00905A77">
        <w:t>2</w:t>
      </w:r>
      <w:r>
        <w:br/>
        <w:t>Comments:</w:t>
      </w:r>
    </w:p>
    <w:p w14:paraId="13D32924" w14:textId="46F0B1C6" w:rsidR="00905A77" w:rsidRPr="00905A77" w:rsidRDefault="00905A77" w:rsidP="00B83E6C">
      <w:pPr>
        <w:rPr>
          <w:rFonts w:asciiTheme="majorHAnsi" w:hAnsiTheme="majorHAnsi" w:cstheme="majorHAnsi"/>
          <w:i/>
          <w:iCs/>
        </w:rPr>
      </w:pPr>
      <w:r w:rsidRPr="00905A77">
        <w:rPr>
          <w:rFonts w:asciiTheme="majorHAnsi" w:hAnsiTheme="majorHAnsi" w:cstheme="majorHAnsi"/>
          <w:i/>
          <w:iCs/>
        </w:rPr>
        <w:t>I</w:t>
      </w:r>
      <w:r w:rsidRPr="00905A77">
        <w:rPr>
          <w:rFonts w:asciiTheme="majorHAnsi" w:hAnsiTheme="majorHAnsi" w:cstheme="majorHAnsi"/>
          <w:i/>
          <w:iCs/>
        </w:rPr>
        <w:t xml:space="preserve"> have not </w:t>
      </w:r>
      <w:r w:rsidRPr="00905A77">
        <w:rPr>
          <w:rFonts w:asciiTheme="majorHAnsi" w:hAnsiTheme="majorHAnsi" w:cstheme="majorHAnsi"/>
          <w:i/>
          <w:iCs/>
        </w:rPr>
        <w:t xml:space="preserve">familiarity with Google </w:t>
      </w:r>
      <w:proofErr w:type="spellStart"/>
      <w:r w:rsidRPr="00905A77">
        <w:rPr>
          <w:rFonts w:asciiTheme="majorHAnsi" w:hAnsiTheme="majorHAnsi" w:cstheme="majorHAnsi"/>
          <w:i/>
          <w:iCs/>
        </w:rPr>
        <w:t>BigQuery</w:t>
      </w:r>
      <w:proofErr w:type="spellEnd"/>
      <w:r w:rsidRPr="00905A77">
        <w:rPr>
          <w:rFonts w:asciiTheme="majorHAnsi" w:hAnsiTheme="majorHAnsi" w:cstheme="majorHAnsi"/>
          <w:i/>
          <w:iCs/>
        </w:rPr>
        <w:t xml:space="preserve"> or any other tools from Google Cloud, although I assume it should not be difficult to learn, as I am familiar with different data science tools</w:t>
      </w:r>
      <w:r w:rsidRPr="00905A77">
        <w:rPr>
          <w:rFonts w:asciiTheme="majorHAnsi" w:hAnsiTheme="majorHAnsi" w:cstheme="majorHAnsi"/>
          <w:i/>
          <w:iCs/>
        </w:rPr>
        <w:t xml:space="preserve">. However, I am still developing confidence in areas such as dataset management, cost optimization, and integrating </w:t>
      </w:r>
      <w:proofErr w:type="spellStart"/>
      <w:r w:rsidRPr="00905A77">
        <w:rPr>
          <w:rFonts w:asciiTheme="majorHAnsi" w:hAnsiTheme="majorHAnsi" w:cstheme="majorHAnsi"/>
          <w:i/>
          <w:iCs/>
        </w:rPr>
        <w:t>BigQuery</w:t>
      </w:r>
      <w:proofErr w:type="spellEnd"/>
      <w:r w:rsidRPr="00905A77">
        <w:rPr>
          <w:rFonts w:asciiTheme="majorHAnsi" w:hAnsiTheme="majorHAnsi" w:cstheme="majorHAnsi"/>
          <w:i/>
          <w:iCs/>
        </w:rPr>
        <w:t xml:space="preserve"> with APIs and Python workflows. Hands-on labs and examples will be especially helpful in this area.</w:t>
      </w:r>
    </w:p>
    <w:p w14:paraId="5E0BEF59" w14:textId="77777777" w:rsidR="00282C1A" w:rsidRDefault="00282C1A" w:rsidP="00B83E6C"/>
    <w:p w14:paraId="3E13D233" w14:textId="77777777" w:rsidR="00905A77" w:rsidRDefault="00000000" w:rsidP="00B83E6C">
      <w:r>
        <w:t>• Loading and Analyzing Data with pandas in Python</w:t>
      </w:r>
      <w:r>
        <w:br/>
        <w:t xml:space="preserve">Rating (1–5): </w:t>
      </w:r>
      <w:r w:rsidR="00905A77">
        <w:t>5</w:t>
      </w:r>
    </w:p>
    <w:p w14:paraId="1D33C254" w14:textId="0663CF49" w:rsidR="00ED21C2" w:rsidRDefault="00000000" w:rsidP="00B83E6C">
      <w:r>
        <w:t>Comments:</w:t>
      </w:r>
    </w:p>
    <w:p w14:paraId="0AC92517" w14:textId="32B84449" w:rsidR="00905A77" w:rsidRPr="00905A77" w:rsidRDefault="00905A77" w:rsidP="00B83E6C">
      <w:pPr>
        <w:rPr>
          <w:rFonts w:asciiTheme="majorHAnsi" w:hAnsiTheme="majorHAnsi" w:cstheme="majorHAnsi"/>
          <w:i/>
          <w:iCs/>
        </w:rPr>
      </w:pPr>
      <w:r w:rsidRPr="00905A77">
        <w:rPr>
          <w:rFonts w:asciiTheme="majorHAnsi" w:hAnsiTheme="majorHAnsi" w:cstheme="majorHAnsi"/>
          <w:i/>
          <w:iCs/>
        </w:rPr>
        <w:t xml:space="preserve">I am comfortable using pandas to load, clean, transform, and analyze data. I have experience working with </w:t>
      </w:r>
      <w:proofErr w:type="spellStart"/>
      <w:r w:rsidRPr="00905A77">
        <w:rPr>
          <w:rFonts w:asciiTheme="majorHAnsi" w:hAnsiTheme="majorHAnsi" w:cstheme="majorHAnsi"/>
          <w:i/>
          <w:iCs/>
        </w:rPr>
        <w:t>DataFrames</w:t>
      </w:r>
      <w:proofErr w:type="spellEnd"/>
      <w:r w:rsidRPr="00905A77">
        <w:rPr>
          <w:rFonts w:asciiTheme="majorHAnsi" w:hAnsiTheme="majorHAnsi" w:cstheme="majorHAnsi"/>
          <w:i/>
          <w:iCs/>
        </w:rPr>
        <w:t xml:space="preserve">, handling missing values, performing aggregations, and preparing datasets for analysis and visualization. </w:t>
      </w:r>
    </w:p>
    <w:p w14:paraId="1AD2C25F" w14:textId="77777777" w:rsidR="00ED21C2" w:rsidRDefault="00ED21C2" w:rsidP="00B83E6C"/>
    <w:p w14:paraId="57B372E9" w14:textId="77777777" w:rsidR="00576A4D" w:rsidRDefault="00000000" w:rsidP="00B83E6C">
      <w:r>
        <w:t xml:space="preserve">• Creating Visualizations with </w:t>
      </w:r>
      <w:r w:rsidR="00F13B66">
        <w:t>Python modules</w:t>
      </w:r>
      <w:r w:rsidR="00EF2A68">
        <w:t>,</w:t>
      </w:r>
      <w:r w:rsidR="00F13B66">
        <w:t xml:space="preserve"> like </w:t>
      </w:r>
      <w:r>
        <w:t>matplotlib and seaborn</w:t>
      </w:r>
      <w:r>
        <w:br/>
        <w:t xml:space="preserve">Rating (1–5): </w:t>
      </w:r>
      <w:r w:rsidR="00576A4D">
        <w:t>4</w:t>
      </w:r>
    </w:p>
    <w:p w14:paraId="10251B93" w14:textId="52BA7F53" w:rsidR="00F9147E" w:rsidRDefault="00000000" w:rsidP="00B83E6C">
      <w:r>
        <w:t>Comments:</w:t>
      </w:r>
    </w:p>
    <w:p w14:paraId="32B39743" w14:textId="77777777" w:rsidR="00576A4D" w:rsidRPr="00576A4D" w:rsidRDefault="00576A4D" w:rsidP="00576A4D">
      <w:pPr>
        <w:pStyle w:val="NormalWeb"/>
        <w:rPr>
          <w:rFonts w:asciiTheme="majorHAnsi" w:hAnsiTheme="majorHAnsi" w:cstheme="majorHAnsi"/>
          <w:i/>
          <w:iCs/>
          <w:sz w:val="22"/>
          <w:szCs w:val="22"/>
        </w:rPr>
      </w:pPr>
      <w:r w:rsidRPr="00576A4D">
        <w:rPr>
          <w:rFonts w:asciiTheme="majorHAnsi" w:hAnsiTheme="majorHAnsi" w:cstheme="majorHAnsi"/>
          <w:i/>
          <w:iCs/>
          <w:sz w:val="22"/>
          <w:szCs w:val="22"/>
        </w:rPr>
        <w:t xml:space="preserve">I have experience creating basic visualizations using matplotlib and seaborn, such as bar charts, line plots, and distributions. While I understand the fundamentals, I would like to improve my </w:t>
      </w:r>
      <w:r w:rsidRPr="00576A4D">
        <w:rPr>
          <w:rFonts w:asciiTheme="majorHAnsi" w:hAnsiTheme="majorHAnsi" w:cstheme="majorHAnsi"/>
          <w:i/>
          <w:iCs/>
          <w:sz w:val="22"/>
          <w:szCs w:val="22"/>
        </w:rPr>
        <w:lastRenderedPageBreak/>
        <w:t>ability to design more effective, polished visualizations that clearly communicate insights and support storytelling.</w:t>
      </w:r>
    </w:p>
    <w:p w14:paraId="0A0463C7" w14:textId="77777777" w:rsidR="00AE7A3F" w:rsidRPr="00576A4D" w:rsidRDefault="00AE7A3F" w:rsidP="00B83E6C">
      <w:pPr>
        <w:rPr>
          <w:lang w:val="en-PE"/>
        </w:rPr>
      </w:pPr>
    </w:p>
    <w:p w14:paraId="58D6301F" w14:textId="77777777" w:rsidR="00576A4D" w:rsidRDefault="00000000" w:rsidP="00B83E6C">
      <w:r>
        <w:t xml:space="preserve">• </w:t>
      </w:r>
      <w:r w:rsidR="00C0457D">
        <w:t xml:space="preserve">Creating </w:t>
      </w:r>
      <w:r>
        <w:t>and Delivering a Presentation</w:t>
      </w:r>
      <w:r>
        <w:br/>
        <w:t xml:space="preserve">Rating (1–5): </w:t>
      </w:r>
      <w:r w:rsidR="00576A4D">
        <w:t>4</w:t>
      </w:r>
    </w:p>
    <w:p w14:paraId="57003CD2" w14:textId="5934C77F" w:rsidR="00F9147E" w:rsidRDefault="00000000" w:rsidP="00B83E6C">
      <w:r>
        <w:t>Comments:</w:t>
      </w:r>
    </w:p>
    <w:p w14:paraId="156A9029" w14:textId="6AD7B128" w:rsidR="00AE2F88" w:rsidRPr="00576A4D" w:rsidRDefault="00576A4D" w:rsidP="00B83E6C">
      <w:pPr>
        <w:rPr>
          <w:rFonts w:asciiTheme="majorHAnsi" w:hAnsiTheme="majorHAnsi" w:cstheme="majorHAnsi"/>
          <w:i/>
          <w:iCs/>
        </w:rPr>
      </w:pPr>
      <w:r w:rsidRPr="00576A4D">
        <w:rPr>
          <w:rFonts w:asciiTheme="majorHAnsi" w:hAnsiTheme="majorHAnsi" w:cstheme="majorHAnsi"/>
          <w:i/>
          <w:iCs/>
        </w:rPr>
        <w:t xml:space="preserve">I am comfortable creating and delivering presentations that explain analytical results to varied audiences. I have experience structuring presentations, highlighting key insights, and answering questions. I am interested in further refining my ability to present complex technical concepts </w:t>
      </w:r>
      <w:proofErr w:type="gramStart"/>
      <w:r w:rsidRPr="00576A4D">
        <w:rPr>
          <w:rFonts w:asciiTheme="majorHAnsi" w:hAnsiTheme="majorHAnsi" w:cstheme="majorHAnsi"/>
          <w:i/>
          <w:iCs/>
        </w:rPr>
        <w:t>in a clear and concise way</w:t>
      </w:r>
      <w:proofErr w:type="gramEnd"/>
      <w:r w:rsidRPr="00576A4D">
        <w:rPr>
          <w:rFonts w:asciiTheme="majorHAnsi" w:hAnsiTheme="majorHAnsi" w:cstheme="majorHAnsi"/>
          <w:i/>
          <w:iCs/>
        </w:rPr>
        <w:t>.</w:t>
      </w:r>
    </w:p>
    <w:p w14:paraId="3D45CE92" w14:textId="77777777" w:rsidR="00576A4D" w:rsidRDefault="00576A4D" w:rsidP="00B83E6C"/>
    <w:p w14:paraId="0A36FDAB" w14:textId="77777777" w:rsidR="00576A4D" w:rsidRDefault="00000000" w:rsidP="00B83E6C">
      <w:r>
        <w:t>• Planning and Managing a Multi-Week Project</w:t>
      </w:r>
      <w:r>
        <w:br/>
        <w:t xml:space="preserve">Rating (1–5): </w:t>
      </w:r>
      <w:r w:rsidR="00576A4D">
        <w:t>4</w:t>
      </w:r>
      <w:r>
        <w:br/>
        <w:t xml:space="preserve">Comments: </w:t>
      </w:r>
    </w:p>
    <w:p w14:paraId="09DBC54F" w14:textId="11A52339" w:rsidR="00576A4D" w:rsidRPr="00576A4D" w:rsidRDefault="00576A4D" w:rsidP="00B83E6C">
      <w:pPr>
        <w:rPr>
          <w:rFonts w:asciiTheme="majorHAnsi" w:hAnsiTheme="majorHAnsi" w:cstheme="majorHAnsi"/>
          <w:i/>
          <w:iCs/>
        </w:rPr>
      </w:pPr>
      <w:r w:rsidRPr="00576A4D">
        <w:rPr>
          <w:rFonts w:asciiTheme="majorHAnsi" w:hAnsiTheme="majorHAnsi" w:cstheme="majorHAnsi"/>
          <w:i/>
          <w:iCs/>
        </w:rPr>
        <w:t>I am comfortable planning and managing multi-week projects, including setting milestones, tracking progress, and adjusting plans as requirements evolve. I have experience working both independently and in team-based settings. I would like to continue improving coordination and documentation practices in collaborative technical projects.</w:t>
      </w:r>
    </w:p>
    <w:p w14:paraId="50005092" w14:textId="7AAE400A" w:rsidR="00F9147E" w:rsidRPr="0032372F" w:rsidRDefault="00000000" w:rsidP="00B83E6C">
      <w:pPr>
        <w:rPr>
          <w:b/>
          <w:bCs/>
        </w:rPr>
      </w:pPr>
      <w:r w:rsidRPr="0032372F">
        <w:rPr>
          <w:b/>
          <w:bCs/>
        </w:rPr>
        <w:t>Reflection</w:t>
      </w:r>
    </w:p>
    <w:p w14:paraId="62B560E1" w14:textId="77777777" w:rsidR="00576A4D" w:rsidRDefault="00000000" w:rsidP="00B83E6C">
      <w:r>
        <w:t>Which areas do you feel most confident about?</w:t>
      </w:r>
    </w:p>
    <w:p w14:paraId="1DAB3B47" w14:textId="77777777" w:rsidR="00576A4D" w:rsidRPr="00576A4D" w:rsidRDefault="00576A4D" w:rsidP="00B83E6C">
      <w:pPr>
        <w:rPr>
          <w:rFonts w:asciiTheme="majorHAnsi" w:hAnsiTheme="majorHAnsi" w:cstheme="majorHAnsi"/>
          <w:i/>
          <w:iCs/>
        </w:rPr>
      </w:pPr>
      <w:r w:rsidRPr="00576A4D">
        <w:rPr>
          <w:rFonts w:asciiTheme="majorHAnsi" w:hAnsiTheme="majorHAnsi" w:cstheme="majorHAnsi"/>
          <w:i/>
          <w:iCs/>
        </w:rPr>
        <w:t>My strongest areas include Python programming, pandas-based data analysis, SQL querying, research writing, and project planning. These skills provide a solid foundation for engaging with big data tools and completing the capstone project.</w:t>
      </w:r>
    </w:p>
    <w:p w14:paraId="52855195" w14:textId="77777777" w:rsidR="00415028" w:rsidRDefault="00000000" w:rsidP="00B83E6C">
      <w:r>
        <w:br/>
        <w:t>Which areas would you like to improve or receive more guidance on?</w:t>
      </w:r>
    </w:p>
    <w:p w14:paraId="55B6928D" w14:textId="59EF43DF" w:rsidR="00415028" w:rsidRPr="00415028" w:rsidRDefault="00415028" w:rsidP="00B83E6C">
      <w:pPr>
        <w:rPr>
          <w:rFonts w:asciiTheme="majorHAnsi" w:hAnsiTheme="majorHAnsi" w:cstheme="majorHAnsi"/>
          <w:i/>
          <w:iCs/>
        </w:rPr>
      </w:pPr>
      <w:r w:rsidRPr="00415028">
        <w:rPr>
          <w:rFonts w:asciiTheme="majorHAnsi" w:hAnsiTheme="majorHAnsi" w:cstheme="majorHAnsi"/>
          <w:i/>
          <w:iCs/>
        </w:rPr>
        <w:t xml:space="preserve">I would like to improve my proficiency with Google </w:t>
      </w:r>
      <w:proofErr w:type="spellStart"/>
      <w:r w:rsidRPr="00415028">
        <w:rPr>
          <w:rFonts w:asciiTheme="majorHAnsi" w:hAnsiTheme="majorHAnsi" w:cstheme="majorHAnsi"/>
          <w:i/>
          <w:iCs/>
        </w:rPr>
        <w:t>BigQuery</w:t>
      </w:r>
      <w:proofErr w:type="spellEnd"/>
      <w:r w:rsidRPr="00415028">
        <w:rPr>
          <w:rFonts w:asciiTheme="majorHAnsi" w:hAnsiTheme="majorHAnsi" w:cstheme="majorHAnsi"/>
          <w:i/>
          <w:iCs/>
        </w:rPr>
        <w:t>, cloud-based data workflows, and scalable data pipelines. Additionally, I aim to strengthen my data visualization skills to better communicate insights.</w:t>
      </w:r>
    </w:p>
    <w:p w14:paraId="371FD093" w14:textId="5F979832" w:rsidR="00F9147E" w:rsidRDefault="00000000" w:rsidP="00B83E6C">
      <w:r>
        <w:br/>
        <w:t>Is there anything specific you’d like help with early in the semester?</w:t>
      </w:r>
    </w:p>
    <w:p w14:paraId="3713F5EF" w14:textId="2919B409" w:rsidR="00415028" w:rsidRPr="00415028" w:rsidRDefault="00415028" w:rsidP="00B83E6C">
      <w:pPr>
        <w:rPr>
          <w:rFonts w:asciiTheme="majorHAnsi" w:hAnsiTheme="majorHAnsi" w:cstheme="majorHAnsi"/>
          <w:i/>
          <w:iCs/>
        </w:rPr>
      </w:pPr>
      <w:r w:rsidRPr="00415028">
        <w:rPr>
          <w:rFonts w:asciiTheme="majorHAnsi" w:hAnsiTheme="majorHAnsi" w:cstheme="majorHAnsi"/>
          <w:i/>
          <w:iCs/>
        </w:rPr>
        <w:t xml:space="preserve">Early guidance on Google Cloud architecture, </w:t>
      </w:r>
      <w:proofErr w:type="spellStart"/>
      <w:r w:rsidRPr="00415028">
        <w:rPr>
          <w:rFonts w:asciiTheme="majorHAnsi" w:hAnsiTheme="majorHAnsi" w:cstheme="majorHAnsi"/>
          <w:i/>
          <w:iCs/>
        </w:rPr>
        <w:t>BigQuery</w:t>
      </w:r>
      <w:proofErr w:type="spellEnd"/>
      <w:r w:rsidRPr="00415028">
        <w:rPr>
          <w:rFonts w:asciiTheme="majorHAnsi" w:hAnsiTheme="majorHAnsi" w:cstheme="majorHAnsi"/>
          <w:i/>
          <w:iCs/>
        </w:rPr>
        <w:t xml:space="preserve"> best practices, and examples of successful capstone projects would be especially helpful. Clear benchmarks for technical depth and expectations would increase confidence and ensure alignment with course goals.</w:t>
      </w:r>
    </w:p>
    <w:sectPr w:rsidR="00415028" w:rsidRPr="004150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160915">
    <w:abstractNumId w:val="8"/>
  </w:num>
  <w:num w:numId="2" w16cid:durableId="1421609539">
    <w:abstractNumId w:val="6"/>
  </w:num>
  <w:num w:numId="3" w16cid:durableId="1032800177">
    <w:abstractNumId w:val="5"/>
  </w:num>
  <w:num w:numId="4" w16cid:durableId="70082113">
    <w:abstractNumId w:val="4"/>
  </w:num>
  <w:num w:numId="5" w16cid:durableId="198050228">
    <w:abstractNumId w:val="7"/>
  </w:num>
  <w:num w:numId="6" w16cid:durableId="1246379407">
    <w:abstractNumId w:val="3"/>
  </w:num>
  <w:num w:numId="7" w16cid:durableId="553196857">
    <w:abstractNumId w:val="2"/>
  </w:num>
  <w:num w:numId="8" w16cid:durableId="1596550227">
    <w:abstractNumId w:val="1"/>
  </w:num>
  <w:num w:numId="9" w16cid:durableId="1175539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F2"/>
    <w:rsid w:val="00034616"/>
    <w:rsid w:val="0006063C"/>
    <w:rsid w:val="00096A3C"/>
    <w:rsid w:val="0015074B"/>
    <w:rsid w:val="001C63C1"/>
    <w:rsid w:val="00261CA6"/>
    <w:rsid w:val="00282C1A"/>
    <w:rsid w:val="0029639D"/>
    <w:rsid w:val="0032372F"/>
    <w:rsid w:val="00326F90"/>
    <w:rsid w:val="00334B36"/>
    <w:rsid w:val="00415028"/>
    <w:rsid w:val="004477CD"/>
    <w:rsid w:val="004E1D34"/>
    <w:rsid w:val="00576A4D"/>
    <w:rsid w:val="00595A52"/>
    <w:rsid w:val="006A0A4B"/>
    <w:rsid w:val="007156F3"/>
    <w:rsid w:val="00783481"/>
    <w:rsid w:val="007D4030"/>
    <w:rsid w:val="0081582E"/>
    <w:rsid w:val="00882EF8"/>
    <w:rsid w:val="00905A77"/>
    <w:rsid w:val="00A17813"/>
    <w:rsid w:val="00AA1D8D"/>
    <w:rsid w:val="00AC2113"/>
    <w:rsid w:val="00AE2F88"/>
    <w:rsid w:val="00AE7A3F"/>
    <w:rsid w:val="00B47730"/>
    <w:rsid w:val="00B83E6C"/>
    <w:rsid w:val="00C0457D"/>
    <w:rsid w:val="00CB0664"/>
    <w:rsid w:val="00CB4B8C"/>
    <w:rsid w:val="00DB2ECA"/>
    <w:rsid w:val="00E6141A"/>
    <w:rsid w:val="00ED21C2"/>
    <w:rsid w:val="00EF2A68"/>
    <w:rsid w:val="00F13B66"/>
    <w:rsid w:val="00F4178E"/>
    <w:rsid w:val="00F43685"/>
    <w:rsid w:val="00F9147E"/>
    <w:rsid w:val="00FC693F"/>
    <w:rsid w:val="00FD25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6C967"/>
  <w14:defaultImageDpi w14:val="300"/>
  <w15:docId w15:val="{2193C13D-8E6F-2E48-A63D-E395A96B3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76A4D"/>
    <w:pPr>
      <w:spacing w:before="100" w:beforeAutospacing="1" w:after="100" w:afterAutospacing="1" w:line="240" w:lineRule="auto"/>
    </w:pPr>
    <w:rPr>
      <w:rFonts w:ascii="Times New Roman" w:eastAsia="Times New Roman" w:hAnsi="Times New Roman" w:cs="Times New Roman"/>
      <w:sz w:val="24"/>
      <w:szCs w:val="24"/>
      <w:lang w:val="en-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744</Words>
  <Characters>4243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Bruno Manuel Cavagnaro Olcese</cp:lastModifiedBy>
  <cp:revision>9</cp:revision>
  <dcterms:created xsi:type="dcterms:W3CDTF">2025-04-04T19:45:00Z</dcterms:created>
  <dcterms:modified xsi:type="dcterms:W3CDTF">2026-01-17T22:15:00Z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606f69-b0ae-4874-be30-7d43a3c7be10_Enabled">
    <vt:lpwstr>true</vt:lpwstr>
  </property>
  <property fmtid="{D5CDD505-2E9C-101B-9397-08002B2CF9AE}" pid="3" name="MSIP_Label_f7606f69-b0ae-4874-be30-7d43a3c7be10_SetDate">
    <vt:lpwstr>2025-04-04T19:41:00Z</vt:lpwstr>
  </property>
  <property fmtid="{D5CDD505-2E9C-101B-9397-08002B2CF9AE}" pid="4" name="MSIP_Label_f7606f69-b0ae-4874-be30-7d43a3c7be10_Method">
    <vt:lpwstr>Standard</vt:lpwstr>
  </property>
  <property fmtid="{D5CDD505-2E9C-101B-9397-08002B2CF9AE}" pid="5" name="MSIP_Label_f7606f69-b0ae-4874-be30-7d43a3c7be10_Name">
    <vt:lpwstr>defa4170-0d19-0005-0001-bc88714345d2</vt:lpwstr>
  </property>
  <property fmtid="{D5CDD505-2E9C-101B-9397-08002B2CF9AE}" pid="6" name="MSIP_Label_f7606f69-b0ae-4874-be30-7d43a3c7be10_SiteId">
    <vt:lpwstr>4130bd39-7c53-419c-b1e5-8758d6d63f21</vt:lpwstr>
  </property>
  <property fmtid="{D5CDD505-2E9C-101B-9397-08002B2CF9AE}" pid="7" name="MSIP_Label_f7606f69-b0ae-4874-be30-7d43a3c7be10_ActionId">
    <vt:lpwstr>4c252ac8-80c9-4605-96f4-5c7303114cba</vt:lpwstr>
  </property>
  <property fmtid="{D5CDD505-2E9C-101B-9397-08002B2CF9AE}" pid="8" name="MSIP_Label_f7606f69-b0ae-4874-be30-7d43a3c7be10_ContentBits">
    <vt:lpwstr>0</vt:lpwstr>
  </property>
  <property fmtid="{D5CDD505-2E9C-101B-9397-08002B2CF9AE}" pid="9" name="MSIP_Label_f7606f69-b0ae-4874-be30-7d43a3c7be10_Tag">
    <vt:lpwstr>50, 3, 0, 1</vt:lpwstr>
  </property>
</Properties>
</file>