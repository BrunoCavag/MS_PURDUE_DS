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0DDA" w14:textId="77777777" w:rsidR="004C11EA" w:rsidRPr="00B41C11" w:rsidRDefault="00000000" w:rsidP="00B41C11">
      <w:pPr>
        <w:jc w:val="center"/>
        <w:rPr>
          <w:b/>
          <w:bCs/>
          <w:u w:val="single"/>
        </w:rPr>
      </w:pPr>
      <w:r w:rsidRPr="00B41C11">
        <w:rPr>
          <w:b/>
          <w:bCs/>
          <w:u w:val="single"/>
        </w:rPr>
        <w:t>Capstone Progress Report 1 – Capstone Planning &amp; Setup</w:t>
      </w:r>
    </w:p>
    <w:p w14:paraId="09B9CB7F" w14:textId="116CE563" w:rsidR="00B41C11" w:rsidRPr="00344976" w:rsidRDefault="00B41C11" w:rsidP="00B41C11">
      <w:pPr>
        <w:rPr>
          <w:b/>
          <w:bCs/>
        </w:rPr>
      </w:pPr>
      <w:r w:rsidRPr="00344976">
        <w:rPr>
          <w:b/>
          <w:bCs/>
        </w:rPr>
        <w:t xml:space="preserve">Due Date: </w:t>
      </w:r>
      <w:r w:rsidR="006F09B9">
        <w:rPr>
          <w:b/>
          <w:bCs/>
        </w:rPr>
        <w:t>2/8/2026</w:t>
      </w:r>
    </w:p>
    <w:p w14:paraId="37C07106" w14:textId="77777777" w:rsidR="00B41C11" w:rsidRPr="00344976" w:rsidRDefault="00B41C11" w:rsidP="00B41C11">
      <w:pPr>
        <w:rPr>
          <w:b/>
          <w:bCs/>
        </w:rPr>
      </w:pPr>
      <w:r w:rsidRPr="00344976">
        <w:rPr>
          <w:b/>
          <w:bCs/>
        </w:rPr>
        <w:t>Submission Format: Upload to Brightspace</w:t>
      </w:r>
    </w:p>
    <w:p w14:paraId="46174B08" w14:textId="77777777" w:rsidR="004C11EA" w:rsidRPr="00B41C11" w:rsidRDefault="00000000" w:rsidP="00B41C11">
      <w:pPr>
        <w:rPr>
          <w:b/>
          <w:bCs/>
        </w:rPr>
      </w:pPr>
      <w:r w:rsidRPr="00B41C11">
        <w:rPr>
          <w:b/>
          <w:bCs/>
        </w:rPr>
        <w:t>Objective:</w:t>
      </w:r>
    </w:p>
    <w:p w14:paraId="06A64AC6" w14:textId="77777777" w:rsidR="004C11EA" w:rsidRDefault="00000000" w:rsidP="00B41C11">
      <w:r>
        <w:t>To ensure students have made meaningful progress on the foundational steps of their capstone project and are prepared to begin querying and analyzing data.</w:t>
      </w:r>
    </w:p>
    <w:p w14:paraId="348F51BE" w14:textId="77777777" w:rsidR="004C11EA" w:rsidRPr="00786E60" w:rsidRDefault="00000000" w:rsidP="00B41C11">
      <w:pPr>
        <w:rPr>
          <w:b/>
          <w:bCs/>
        </w:rPr>
      </w:pPr>
      <w:r w:rsidRPr="00786E60">
        <w:rPr>
          <w:b/>
          <w:bCs/>
        </w:rPr>
        <w:t xml:space="preserve">Submission Requirements (1–2 pages or equivalent in </w:t>
      </w:r>
      <w:proofErr w:type="spellStart"/>
      <w:r w:rsidRPr="00786E60">
        <w:rPr>
          <w:b/>
          <w:bCs/>
        </w:rPr>
        <w:t>Jupyter</w:t>
      </w:r>
      <w:proofErr w:type="spellEnd"/>
      <w:r w:rsidRPr="00786E60">
        <w:rPr>
          <w:b/>
          <w:bCs/>
        </w:rPr>
        <w:t xml:space="preserve"> Notebook):</w:t>
      </w:r>
    </w:p>
    <w:p w14:paraId="793FA842" w14:textId="77777777" w:rsidR="004C11EA" w:rsidRDefault="00000000" w:rsidP="00B41C11">
      <w:r>
        <w:t>1. Dataset Selection</w:t>
      </w:r>
    </w:p>
    <w:p w14:paraId="1A26DBB3" w14:textId="77777777" w:rsidR="004C11EA" w:rsidRDefault="00000000" w:rsidP="00B41C11">
      <w:r>
        <w:t>- Identify the dataset you have selected from the options on Brightspace.</w:t>
      </w:r>
    </w:p>
    <w:p w14:paraId="29E8CDC1" w14:textId="7099F977" w:rsidR="007C3284" w:rsidRPr="005E3FBB" w:rsidRDefault="007C3284" w:rsidP="00B41C11">
      <w:pPr>
        <w:rPr>
          <w:b/>
          <w:bCs/>
        </w:rPr>
      </w:pPr>
      <w:r w:rsidRPr="005E3FBB">
        <w:rPr>
          <w:b/>
          <w:bCs/>
        </w:rPr>
        <w:t>Global Energy Generation &amp; Capacity (IMF)</w:t>
      </w:r>
    </w:p>
    <w:p w14:paraId="5FC70EE8" w14:textId="77777777" w:rsidR="004C11EA" w:rsidRDefault="00000000" w:rsidP="00B41C11">
      <w:r>
        <w:t>- Justify your choice based on your interests or relevance to a specific domain.</w:t>
      </w:r>
    </w:p>
    <w:p w14:paraId="6618711A" w14:textId="5FB70934" w:rsidR="007C3284" w:rsidRDefault="007C3284" w:rsidP="00B41C11">
      <w:r>
        <w:t xml:space="preserve">This dataset was selected because it </w:t>
      </w:r>
      <w:r w:rsidR="00C7220B">
        <w:t>includes</w:t>
      </w:r>
      <w:r>
        <w:t xml:space="preserve"> </w:t>
      </w:r>
      <w:r w:rsidR="00C7220B">
        <w:t>country data across different continents along with strong energy data</w:t>
      </w:r>
      <w:r>
        <w:t>.</w:t>
      </w:r>
      <w:r w:rsidR="00C7220B">
        <w:t xml:space="preserve"> This allows us to explore interesting connections between developing and developed countries and their energy capacity.</w:t>
      </w:r>
      <w:r>
        <w:t xml:space="preserve"> It also provides a large timespan and mostly clean data that makes a good starting point for the capstone project</w:t>
      </w:r>
      <w:r w:rsidR="00C7220B">
        <w:t xml:space="preserve"> to see how energy generation has grown or failed in some places</w:t>
      </w:r>
      <w:r>
        <w:t xml:space="preserve">. The dataset </w:t>
      </w:r>
      <w:r w:rsidR="00C7220B">
        <w:t xml:space="preserve">allows for interesting analysis by leveraging location data with energy generation and capacity. </w:t>
      </w:r>
    </w:p>
    <w:p w14:paraId="7293D2EA" w14:textId="77777777" w:rsidR="004C11EA" w:rsidRDefault="00000000" w:rsidP="00B41C11">
      <w:r>
        <w:t>2. Research Question &amp; Hypothesis (Draft)</w:t>
      </w:r>
    </w:p>
    <w:p w14:paraId="2C0F45C8" w14:textId="77777777" w:rsidR="004C11EA" w:rsidRDefault="00000000" w:rsidP="00B41C11">
      <w:r>
        <w:t>- Provide a working draft of your research question.</w:t>
      </w:r>
    </w:p>
    <w:p w14:paraId="0ED9B6AE" w14:textId="01998629" w:rsidR="00101AF5" w:rsidRDefault="00101AF5" w:rsidP="00B41C11">
      <w:r w:rsidRPr="00101AF5">
        <w:t xml:space="preserve">Is the growth of renewable energy generation significantly different between </w:t>
      </w:r>
      <w:r w:rsidR="005E3FBB">
        <w:t>d</w:t>
      </w:r>
      <w:r w:rsidRPr="00101AF5">
        <w:t xml:space="preserve">eveloped </w:t>
      </w:r>
      <w:r w:rsidR="005E3FBB">
        <w:t>e</w:t>
      </w:r>
      <w:r w:rsidRPr="00101AF5">
        <w:t xml:space="preserve">conomies and </w:t>
      </w:r>
      <w:r w:rsidR="005E3FBB">
        <w:t>e</w:t>
      </w:r>
      <w:r w:rsidRPr="00101AF5">
        <w:t xml:space="preserve">merging </w:t>
      </w:r>
      <w:r w:rsidR="005E3FBB">
        <w:t>m</w:t>
      </w:r>
      <w:r w:rsidRPr="00101AF5">
        <w:t>arkets from 2010 to 2023?</w:t>
      </w:r>
    </w:p>
    <w:p w14:paraId="60F4DD59" w14:textId="77777777" w:rsidR="004C11EA" w:rsidRDefault="00000000" w:rsidP="00B41C11">
      <w:r>
        <w:t>- Include a preliminary hypothesis that your project will investigate.</w:t>
      </w:r>
    </w:p>
    <w:p w14:paraId="4FC1FA50" w14:textId="5E4D4E26" w:rsidR="00CE31A5" w:rsidRDefault="00F97A57" w:rsidP="00B41C11">
      <w:r>
        <w:t>It is hypothesized that t</w:t>
      </w:r>
      <w:r w:rsidR="005E3FBB">
        <w:t>he growth of renewable energy is going to be significantly different and have higher growth in already developed countries/economies when compared to emerging markets.</w:t>
      </w:r>
      <w:r>
        <w:t xml:space="preserve"> Developed countries are expected to show a clear trend of replacing fossil fuel with renewable energy while emerging markets are expected to add renewable energy on top of any fossil </w:t>
      </w:r>
      <w:r w:rsidR="00C7220B">
        <w:t>fuels,</w:t>
      </w:r>
      <w:r>
        <w:t xml:space="preserve"> they have instead of replacing them, leading to a vast difference.</w:t>
      </w:r>
    </w:p>
    <w:p w14:paraId="2CDC9B6A" w14:textId="77777777" w:rsidR="004C11EA" w:rsidRDefault="00000000" w:rsidP="00B41C11">
      <w:r>
        <w:t>3. Problem Definition (Outline)</w:t>
      </w:r>
    </w:p>
    <w:p w14:paraId="2643038E" w14:textId="77777777" w:rsidR="004C11EA" w:rsidRDefault="00000000" w:rsidP="00B41C11">
      <w:r>
        <w:t>- Submit a rough outline or key bullet points for the Problem Definition section of your report.</w:t>
      </w:r>
    </w:p>
    <w:p w14:paraId="46B45B8C" w14:textId="08DF418D" w:rsidR="005E3FBB" w:rsidRDefault="005E3FBB" w:rsidP="00B41C11">
      <w:r>
        <w:tab/>
        <w:t xml:space="preserve">- Developing countries often prioritize energy security and access </w:t>
      </w:r>
      <w:r w:rsidR="00F97A57">
        <w:t>over</w:t>
      </w:r>
      <w:r>
        <w:t xml:space="preserve"> decarbonization</w:t>
      </w:r>
    </w:p>
    <w:p w14:paraId="7995767B" w14:textId="11460CB0" w:rsidR="005E3FBB" w:rsidRDefault="005E3FBB" w:rsidP="00B41C11">
      <w:r>
        <w:tab/>
        <w:t xml:space="preserve">- Reports tend to only focus on global averages which hide regional differences. This means an increase in coal usage in a developing country might be overlooked because of a large increase of solar </w:t>
      </w:r>
      <w:r w:rsidR="00F97A57">
        <w:t xml:space="preserve">energy in a </w:t>
      </w:r>
      <w:r>
        <w:t>larger developed country</w:t>
      </w:r>
    </w:p>
    <w:p w14:paraId="5F545058" w14:textId="23F1A7A5" w:rsidR="005E3FBB" w:rsidRDefault="005E3FBB" w:rsidP="00B41C11">
      <w:r>
        <w:tab/>
        <w:t xml:space="preserve">- </w:t>
      </w:r>
      <w:r w:rsidR="00F97A57">
        <w:t>More power might be needed in developing countries if the hypothesis is correct and developed countries have higher growth of renewable energy</w:t>
      </w:r>
    </w:p>
    <w:p w14:paraId="73EC3473" w14:textId="77777777" w:rsidR="004C11EA" w:rsidRDefault="00000000" w:rsidP="00B41C11">
      <w:r>
        <w:t>- List at least one peer-reviewed source that you plan to use.</w:t>
      </w:r>
    </w:p>
    <w:p w14:paraId="21E9981E" w14:textId="77777777" w:rsidR="00CE31A5" w:rsidRDefault="00CE31A5" w:rsidP="00B41C11">
      <w:r w:rsidRPr="00CE31A5">
        <w:t xml:space="preserve">York, R., &amp; Bell, S. E. (2019). Energy transitions or additions? Why a transition from fossil fuels requires more than the growth of renewable energy. </w:t>
      </w:r>
      <w:r w:rsidRPr="00CE31A5">
        <w:rPr>
          <w:i/>
          <w:iCs/>
        </w:rPr>
        <w:t>Energy Research &amp; Social Science</w:t>
      </w:r>
      <w:r w:rsidRPr="00CE31A5">
        <w:t xml:space="preserve">, </w:t>
      </w:r>
      <w:r w:rsidRPr="00CE31A5">
        <w:rPr>
          <w:i/>
          <w:iCs/>
        </w:rPr>
        <w:t>51</w:t>
      </w:r>
      <w:r w:rsidRPr="00CE31A5">
        <w:t xml:space="preserve">, 40–43. </w:t>
      </w:r>
      <w:hyperlink r:id="rId6" w:tgtFrame="_blank" w:history="1">
        <w:r w:rsidRPr="00CE31A5">
          <w:rPr>
            <w:rStyle w:val="Hyperlink"/>
          </w:rPr>
          <w:t>https://doi.org/10.1016/j.erss.2019.01.008</w:t>
        </w:r>
      </w:hyperlink>
    </w:p>
    <w:p w14:paraId="47A52620" w14:textId="114BBEF6" w:rsidR="004C11EA" w:rsidRDefault="00000000" w:rsidP="00B41C11">
      <w:r>
        <w:t xml:space="preserve">4. </w:t>
      </w:r>
      <w:proofErr w:type="spellStart"/>
      <w:r>
        <w:t>BigQuery</w:t>
      </w:r>
      <w:proofErr w:type="spellEnd"/>
      <w:r>
        <w:t xml:space="preserve"> Setup</w:t>
      </w:r>
    </w:p>
    <w:p w14:paraId="25B46754" w14:textId="77777777" w:rsidR="004C11EA" w:rsidRDefault="00000000" w:rsidP="00B41C11">
      <w:r>
        <w:t>- Confirm successful connection to Google Cloud Platform (include a brief statement or screenshot).</w:t>
      </w:r>
    </w:p>
    <w:p w14:paraId="14ECC2DB" w14:textId="77777777" w:rsidR="004C11EA" w:rsidRDefault="00000000" w:rsidP="00B41C11">
      <w:r>
        <w:t>- Include one basic query you’ve run (e.g., previewing the dataset or filtering by date).</w:t>
      </w:r>
    </w:p>
    <w:p w14:paraId="2B21BAC5" w14:textId="19BB240E" w:rsidR="00640A68" w:rsidRDefault="00640A68" w:rsidP="00B41C11">
      <w:r>
        <w:lastRenderedPageBreak/>
        <w:t>I was able to successfully connect the data to the Google Cloud Platform and ran a basic query to preview the dataset you can see screenshotted below.</w:t>
      </w:r>
    </w:p>
    <w:p w14:paraId="5C3F3B1F" w14:textId="2A466F72" w:rsidR="00640A68" w:rsidRDefault="00640A68" w:rsidP="00B41C11">
      <w:r>
        <w:rPr>
          <w:noProof/>
        </w:rPr>
        <w:drawing>
          <wp:inline distT="0" distB="0" distL="0" distR="0" wp14:anchorId="6B2E3F41" wp14:editId="6CC35379">
            <wp:extent cx="6000750" cy="3063577"/>
            <wp:effectExtent l="0" t="0" r="0" b="3810"/>
            <wp:docPr id="105367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6881" name="Picture 10536768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6586" cy="30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37FE" w14:textId="77777777" w:rsidR="00885FC8" w:rsidRDefault="00885FC8" w:rsidP="00B41C11"/>
    <w:p w14:paraId="002F0A9D" w14:textId="77777777" w:rsidR="00885FC8" w:rsidRDefault="00885FC8" w:rsidP="00885FC8">
      <w:proofErr w:type="gramStart"/>
      <w:r>
        <w:t>Also</w:t>
      </w:r>
      <w:proofErr w:type="gramEnd"/>
      <w:r>
        <w:t xml:space="preserve"> I perform a quick analysis of the data using </w:t>
      </w:r>
      <w:proofErr w:type="spellStart"/>
      <w:r>
        <w:t>BigQuery</w:t>
      </w:r>
      <w:proofErr w:type="spellEnd"/>
      <w:r>
        <w:t xml:space="preserve">, to be able find and answer to the question: </w:t>
      </w:r>
    </w:p>
    <w:p w14:paraId="68AEAA45" w14:textId="76143869" w:rsidR="00885FC8" w:rsidRDefault="00885FC8" w:rsidP="00885FC8">
      <w:pPr>
        <w:rPr>
          <w:i/>
          <w:iCs/>
        </w:rPr>
      </w:pPr>
      <w:r>
        <w:rPr>
          <w:i/>
          <w:iCs/>
        </w:rPr>
        <w:t>“</w:t>
      </w:r>
      <w:r w:rsidRPr="00885FC8">
        <w:rPr>
          <w:i/>
          <w:iCs/>
        </w:rPr>
        <w:t>Is the growth of renewable energy generation significantly different between developed economies and emerging markets from 2010 to 2023?</w:t>
      </w:r>
      <w:r>
        <w:rPr>
          <w:i/>
          <w:iCs/>
        </w:rPr>
        <w:t>”</w:t>
      </w:r>
    </w:p>
    <w:p w14:paraId="212968D9" w14:textId="77777777" w:rsidR="00885FC8" w:rsidRDefault="00885FC8" w:rsidP="00885FC8">
      <w:pPr>
        <w:rPr>
          <w:i/>
          <w:iCs/>
        </w:rPr>
      </w:pPr>
    </w:p>
    <w:p w14:paraId="63CD579F" w14:textId="1A44A2C0" w:rsidR="00885FC8" w:rsidRDefault="00885FC8" w:rsidP="00885FC8">
      <w:r>
        <w:t>The query I build is the following:</w:t>
      </w:r>
    </w:p>
    <w:p w14:paraId="4EE3B857" w14:textId="77777777" w:rsidR="00885FC8" w:rsidRDefault="00885FC8" w:rsidP="00885FC8"/>
    <w:p w14:paraId="6BA1E20C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8AB4F8"/>
          <w:sz w:val="18"/>
          <w:szCs w:val="18"/>
        </w:rPr>
        <w:t>WITH</w:t>
      </w:r>
    </w:p>
    <w:p w14:paraId="3C69DC26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</w:t>
      </w:r>
      <w:r>
        <w:rPr>
          <w:rFonts w:ascii="Roboto Mono" w:hAnsi="Roboto Mono"/>
          <w:color w:val="FFFFFF"/>
          <w:sz w:val="18"/>
          <w:szCs w:val="18"/>
        </w:rPr>
        <w:t>UNPIVOT_TABLE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(</w:t>
      </w:r>
    </w:p>
    <w:p w14:paraId="442F65F6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</w:t>
      </w:r>
      <w:r>
        <w:rPr>
          <w:rFonts w:ascii="Roboto Mono" w:hAnsi="Roboto Mono"/>
          <w:color w:val="8AB4F8"/>
          <w:sz w:val="18"/>
          <w:szCs w:val="18"/>
        </w:rPr>
        <w:t>select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*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from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(</w:t>
      </w:r>
    </w:p>
    <w:p w14:paraId="69676522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</w:t>
      </w:r>
      <w:r>
        <w:rPr>
          <w:rFonts w:ascii="Roboto Mono" w:hAnsi="Roboto Mono"/>
          <w:color w:val="8AB4F8"/>
          <w:sz w:val="18"/>
          <w:szCs w:val="18"/>
        </w:rPr>
        <w:t>SELECT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*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3E9FB03B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   </w:t>
      </w:r>
      <w:r>
        <w:rPr>
          <w:rFonts w:ascii="Roboto Mono" w:hAnsi="Roboto Mono"/>
          <w:color w:val="8AB4F8"/>
          <w:sz w:val="18"/>
          <w:szCs w:val="18"/>
        </w:rPr>
        <w:t>CASE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WHEN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TRIM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Country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in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A8DAB5"/>
          <w:sz w:val="18"/>
          <w:szCs w:val="18"/>
        </w:rPr>
        <w:t>'Australia'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'Austria'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'Belgium'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'Brazil'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'Canada'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'Chile'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'China, P.R.: Hong Kong'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'China, P.R.: Mainland'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'Finland'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0F3889F9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                               </w:t>
      </w:r>
      <w:r>
        <w:rPr>
          <w:rFonts w:ascii="Roboto Mono" w:hAnsi="Roboto Mono"/>
          <w:color w:val="A8DAB5"/>
          <w:sz w:val="18"/>
          <w:szCs w:val="18"/>
        </w:rPr>
        <w:t>'France'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'Germany'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'Iceland'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'India'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'Ireland'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'Israel'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'Italy'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'Japan'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'Korea, Rep. of'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'Luxembourg'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'Mexico'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'Netherlands, The'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0711D453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                               </w:t>
      </w:r>
      <w:r>
        <w:rPr>
          <w:rFonts w:ascii="Roboto Mono" w:hAnsi="Roboto Mono"/>
          <w:color w:val="A8DAB5"/>
          <w:sz w:val="18"/>
          <w:szCs w:val="18"/>
        </w:rPr>
        <w:t>'New Zealand'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'Norway'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'Qatar'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'Russian Federation'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'Saudi Arabia'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'Singapore'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'South Africa'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'Spain'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'Sweden'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'Switzerland'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520B36D6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                               </w:t>
      </w:r>
      <w:r>
        <w:rPr>
          <w:rFonts w:ascii="Roboto Mono" w:hAnsi="Roboto Mono"/>
          <w:color w:val="A8DAB5"/>
          <w:sz w:val="18"/>
          <w:szCs w:val="18"/>
        </w:rPr>
        <w:t>'Taiwan Province of China'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'United Arab Emirates'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'United Kingdom'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'United States'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A8DAB5"/>
          <w:sz w:val="18"/>
          <w:szCs w:val="18"/>
        </w:rPr>
        <w:t>'Uruguay'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THEN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A8DAB5"/>
          <w:sz w:val="18"/>
          <w:szCs w:val="18"/>
        </w:rPr>
        <w:t>"DEVELOP"</w:t>
      </w:r>
    </w:p>
    <w:p w14:paraId="1343A2E9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         </w:t>
      </w:r>
      <w:r>
        <w:rPr>
          <w:rFonts w:ascii="Roboto Mono" w:hAnsi="Roboto Mono"/>
          <w:color w:val="8AB4F8"/>
          <w:sz w:val="18"/>
          <w:szCs w:val="18"/>
        </w:rPr>
        <w:t>ELSE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A8DAB5"/>
          <w:sz w:val="18"/>
          <w:szCs w:val="18"/>
        </w:rPr>
        <w:t>"EMERGENT"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END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TYPE_COUNTRY</w:t>
      </w:r>
    </w:p>
    <w:p w14:paraId="24CD7F17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</w:t>
      </w:r>
      <w:r>
        <w:rPr>
          <w:rFonts w:ascii="Roboto Mono" w:hAnsi="Roboto Mono"/>
          <w:color w:val="8AB4F8"/>
          <w:sz w:val="18"/>
          <w:szCs w:val="18"/>
        </w:rPr>
        <w:t>FROM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`purdue-ms-ds-bruno-cavagnaro.lab1_eda.renewable_energy`</w:t>
      </w:r>
    </w:p>
    <w:p w14:paraId="7A9162E7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</w:t>
      </w:r>
      <w:r>
        <w:rPr>
          <w:rFonts w:ascii="Roboto Mono" w:hAnsi="Roboto Mono"/>
          <w:color w:val="8AB4F8"/>
          <w:sz w:val="18"/>
          <w:szCs w:val="18"/>
        </w:rPr>
        <w:t>WHERE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ISO2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IS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NOT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NULL</w:t>
      </w:r>
      <w:r>
        <w:rPr>
          <w:rFonts w:ascii="Roboto Mono" w:hAnsi="Roboto Mono"/>
          <w:color w:val="E8EAED"/>
          <w:sz w:val="18"/>
          <w:szCs w:val="18"/>
        </w:rPr>
        <w:t>)</w:t>
      </w:r>
    </w:p>
    <w:p w14:paraId="368C380C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</w:t>
      </w:r>
      <w:r>
        <w:rPr>
          <w:rFonts w:ascii="Roboto Mono" w:hAnsi="Roboto Mono"/>
          <w:color w:val="8AB4F8"/>
          <w:sz w:val="18"/>
          <w:szCs w:val="18"/>
        </w:rPr>
        <w:t>UNPIVOT</w:t>
      </w:r>
    </w:p>
    <w:p w14:paraId="3C4EEF10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lastRenderedPageBreak/>
        <w:t xml:space="preserve">          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ENERGY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FOR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YEAR_S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IN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F2000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F2001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F2002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F2003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F2004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F2005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F2006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F2007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F2008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F2009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F2010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F2011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F2012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F2013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F2014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F2015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F2016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F2017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F2018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F2019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F2020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F2021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F2022</w:t>
      </w:r>
      <w:r>
        <w:rPr>
          <w:rFonts w:ascii="Roboto Mono" w:hAnsi="Roboto Mono"/>
          <w:color w:val="F1F3F4"/>
          <w:sz w:val="18"/>
          <w:szCs w:val="18"/>
        </w:rPr>
        <w:t>,</w:t>
      </w:r>
      <w:r>
        <w:rPr>
          <w:rFonts w:ascii="Roboto Mono" w:hAnsi="Roboto Mono"/>
          <w:color w:val="FFFFFF"/>
          <w:sz w:val="18"/>
          <w:szCs w:val="18"/>
        </w:rPr>
        <w:t>F2023</w:t>
      </w:r>
      <w:r>
        <w:rPr>
          <w:rFonts w:ascii="Roboto Mono" w:hAnsi="Roboto Mono"/>
          <w:color w:val="E8EAED"/>
          <w:sz w:val="18"/>
          <w:szCs w:val="18"/>
        </w:rPr>
        <w:t>))</w:t>
      </w:r>
    </w:p>
    <w:p w14:paraId="3B361653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</w:t>
      </w:r>
      <w:r>
        <w:rPr>
          <w:rFonts w:ascii="Roboto Mono" w:hAnsi="Roboto Mono"/>
          <w:color w:val="E8EAED"/>
          <w:sz w:val="18"/>
          <w:szCs w:val="18"/>
        </w:rPr>
        <w:t>)</w:t>
      </w:r>
    </w:p>
    <w:p w14:paraId="25033C01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</w:p>
    <w:p w14:paraId="0821C1A4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8AB4F8"/>
          <w:sz w:val="18"/>
          <w:szCs w:val="18"/>
        </w:rPr>
        <w:t>SELECT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YEAR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TYPE_COUNTRY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Energy_Type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8AB4F8"/>
          <w:sz w:val="18"/>
          <w:szCs w:val="18"/>
        </w:rPr>
        <w:t>SUM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ENERGY_MW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TOTAL_ENERGY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8AB4F8"/>
          <w:sz w:val="18"/>
          <w:szCs w:val="18"/>
        </w:rPr>
        <w:t>AVG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ENERGY_MW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AVG_ENERGY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</w:p>
    <w:p w14:paraId="120E6ACD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8AB4F8"/>
          <w:sz w:val="18"/>
          <w:szCs w:val="18"/>
        </w:rPr>
        <w:t>FROM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8AB4F8"/>
          <w:sz w:val="18"/>
          <w:szCs w:val="18"/>
        </w:rPr>
        <w:t>SELECT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E8EAED"/>
          <w:sz w:val="18"/>
          <w:szCs w:val="18"/>
        </w:rPr>
        <w:t>*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4E23F31E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</w:t>
      </w:r>
      <w:r>
        <w:rPr>
          <w:rFonts w:ascii="Roboto Mono" w:hAnsi="Roboto Mono"/>
          <w:color w:val="8AB4F8"/>
          <w:sz w:val="18"/>
          <w:szCs w:val="18"/>
        </w:rPr>
        <w:t>CAST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8AB4F8"/>
          <w:sz w:val="18"/>
          <w:szCs w:val="18"/>
        </w:rPr>
        <w:t>SUBSTR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YEAR_S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A903E"/>
          <w:sz w:val="18"/>
          <w:szCs w:val="18"/>
        </w:rPr>
        <w:t>2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INT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YEAR</w:t>
      </w:r>
      <w:r>
        <w:rPr>
          <w:rFonts w:ascii="Roboto Mono" w:hAnsi="Roboto Mono"/>
          <w:color w:val="F1F3F4"/>
          <w:sz w:val="18"/>
          <w:szCs w:val="18"/>
        </w:rPr>
        <w:t>,</w:t>
      </w:r>
    </w:p>
    <w:p w14:paraId="5432AC06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       </w:t>
      </w:r>
      <w:r>
        <w:rPr>
          <w:rFonts w:ascii="Roboto Mono" w:hAnsi="Roboto Mono"/>
          <w:color w:val="8AB4F8"/>
          <w:sz w:val="18"/>
          <w:szCs w:val="18"/>
        </w:rPr>
        <w:t>CASE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WHEN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TRIM</w:t>
      </w:r>
      <w:r>
        <w:rPr>
          <w:rFonts w:ascii="Roboto Mono" w:hAnsi="Roboto Mono"/>
          <w:color w:val="E8EAED"/>
          <w:sz w:val="18"/>
          <w:szCs w:val="18"/>
        </w:rPr>
        <w:t>(</w:t>
      </w:r>
      <w:r>
        <w:rPr>
          <w:rFonts w:ascii="Roboto Mono" w:hAnsi="Roboto Mono"/>
          <w:color w:val="FFFFFF"/>
          <w:sz w:val="18"/>
          <w:szCs w:val="18"/>
        </w:rPr>
        <w:t>UNIT</w:t>
      </w:r>
      <w:r>
        <w:rPr>
          <w:rFonts w:ascii="Roboto Mono" w:hAnsi="Roboto Mono"/>
          <w:color w:val="E8EAED"/>
          <w:sz w:val="18"/>
          <w:szCs w:val="18"/>
        </w:rPr>
        <w:t>)</w:t>
      </w:r>
      <w:r>
        <w:rPr>
          <w:rFonts w:ascii="Roboto Mono" w:hAnsi="Roboto Mono"/>
          <w:color w:val="F1F3F4"/>
          <w:sz w:val="18"/>
          <w:szCs w:val="18"/>
        </w:rPr>
        <w:t xml:space="preserve"> = </w:t>
      </w:r>
      <w:r>
        <w:rPr>
          <w:rFonts w:ascii="Roboto Mono" w:hAnsi="Roboto Mono"/>
          <w:color w:val="A8DAB5"/>
          <w:sz w:val="18"/>
          <w:szCs w:val="18"/>
        </w:rPr>
        <w:t>"Megawatt (MW)"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THEN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ENERGY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ELSE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ENERGY</w:t>
      </w:r>
      <w:r>
        <w:rPr>
          <w:rFonts w:ascii="Roboto Mono" w:hAnsi="Roboto Mono"/>
          <w:color w:val="E8EAED"/>
          <w:sz w:val="18"/>
          <w:szCs w:val="18"/>
        </w:rPr>
        <w:t>*</w:t>
      </w:r>
      <w:r>
        <w:rPr>
          <w:rFonts w:ascii="Roboto Mono" w:hAnsi="Roboto Mono"/>
          <w:color w:val="FA903E"/>
          <w:sz w:val="18"/>
          <w:szCs w:val="18"/>
        </w:rPr>
        <w:t>1000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END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AS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ENERGY_MW</w:t>
      </w:r>
    </w:p>
    <w:p w14:paraId="36FE5220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F1F3F4"/>
          <w:sz w:val="18"/>
          <w:szCs w:val="18"/>
        </w:rPr>
        <w:t xml:space="preserve">  </w:t>
      </w:r>
      <w:r>
        <w:rPr>
          <w:rFonts w:ascii="Roboto Mono" w:hAnsi="Roboto Mono"/>
          <w:color w:val="8AB4F8"/>
          <w:sz w:val="18"/>
          <w:szCs w:val="18"/>
        </w:rPr>
        <w:t>FROM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UNPIVOT_TABLE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B</w:t>
      </w:r>
      <w:r>
        <w:rPr>
          <w:rFonts w:ascii="Roboto Mono" w:hAnsi="Roboto Mono"/>
          <w:color w:val="E8EAED"/>
          <w:sz w:val="18"/>
          <w:szCs w:val="18"/>
        </w:rPr>
        <w:t>)</w:t>
      </w:r>
    </w:p>
    <w:p w14:paraId="55A15756" w14:textId="77777777" w:rsidR="00885FC8" w:rsidRDefault="00885FC8" w:rsidP="00885FC8">
      <w:pPr>
        <w:shd w:val="clear" w:color="auto" w:fill="000000"/>
        <w:spacing w:line="270" w:lineRule="atLeast"/>
        <w:rPr>
          <w:rFonts w:ascii="Roboto Mono" w:hAnsi="Roboto Mono"/>
          <w:color w:val="F1F3F4"/>
          <w:sz w:val="18"/>
          <w:szCs w:val="18"/>
        </w:rPr>
      </w:pPr>
      <w:r>
        <w:rPr>
          <w:rFonts w:ascii="Roboto Mono" w:hAnsi="Roboto Mono"/>
          <w:color w:val="8AB4F8"/>
          <w:sz w:val="18"/>
          <w:szCs w:val="18"/>
        </w:rPr>
        <w:t>GROUP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BY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YEAR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TYPE_COUNTRY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Energy_Type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ORDER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8AB4F8"/>
          <w:sz w:val="18"/>
          <w:szCs w:val="18"/>
        </w:rPr>
        <w:t>BY</w:t>
      </w:r>
      <w:r>
        <w:rPr>
          <w:rFonts w:ascii="Roboto Mono" w:hAnsi="Roboto Mono"/>
          <w:color w:val="F1F3F4"/>
          <w:sz w:val="18"/>
          <w:szCs w:val="18"/>
        </w:rPr>
        <w:t xml:space="preserve"> </w:t>
      </w:r>
      <w:r>
        <w:rPr>
          <w:rFonts w:ascii="Roboto Mono" w:hAnsi="Roboto Mono"/>
          <w:color w:val="FFFFFF"/>
          <w:sz w:val="18"/>
          <w:szCs w:val="18"/>
        </w:rPr>
        <w:t>YEAR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TYPE_COUNTRY</w:t>
      </w:r>
      <w:r>
        <w:rPr>
          <w:rFonts w:ascii="Roboto Mono" w:hAnsi="Roboto Mono"/>
          <w:color w:val="F1F3F4"/>
          <w:sz w:val="18"/>
          <w:szCs w:val="18"/>
        </w:rPr>
        <w:t xml:space="preserve">, </w:t>
      </w:r>
      <w:r>
        <w:rPr>
          <w:rFonts w:ascii="Roboto Mono" w:hAnsi="Roboto Mono"/>
          <w:color w:val="FFFFFF"/>
          <w:sz w:val="18"/>
          <w:szCs w:val="18"/>
        </w:rPr>
        <w:t>Energy_Type</w:t>
      </w:r>
    </w:p>
    <w:p w14:paraId="2295D931" w14:textId="77777777" w:rsidR="00885FC8" w:rsidRDefault="00885FC8" w:rsidP="00885FC8"/>
    <w:p w14:paraId="490DFB2C" w14:textId="77777777" w:rsidR="00885FC8" w:rsidRPr="00885FC8" w:rsidRDefault="00885FC8" w:rsidP="00885FC8"/>
    <w:p w14:paraId="46580201" w14:textId="210259BF" w:rsidR="00885FC8" w:rsidRDefault="00885FC8" w:rsidP="00B41C11">
      <w:r>
        <w:rPr>
          <w:noProof/>
        </w:rPr>
        <w:drawing>
          <wp:inline distT="0" distB="0" distL="0" distR="0" wp14:anchorId="7239A876" wp14:editId="1DBED6C2">
            <wp:extent cx="5486400" cy="2660650"/>
            <wp:effectExtent l="0" t="0" r="0" b="6350"/>
            <wp:docPr id="765700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03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DE02" w14:textId="77777777" w:rsidR="00885FC8" w:rsidRDefault="00885FC8" w:rsidP="00B41C11"/>
    <w:p w14:paraId="184178DB" w14:textId="7D852D13" w:rsidR="00885FC8" w:rsidRDefault="00885FC8" w:rsidP="00B41C11">
      <w:r>
        <w:t>And the results where the following:</w:t>
      </w:r>
    </w:p>
    <w:p w14:paraId="3D5081DE" w14:textId="77777777" w:rsidR="00885FC8" w:rsidRDefault="00885FC8" w:rsidP="00B41C11"/>
    <w:p w14:paraId="229660D0" w14:textId="26C3EB96" w:rsidR="00885FC8" w:rsidRDefault="00885FC8" w:rsidP="00B41C11">
      <w:r>
        <w:rPr>
          <w:noProof/>
        </w:rPr>
        <w:drawing>
          <wp:inline distT="0" distB="0" distL="0" distR="0" wp14:anchorId="4531AA91" wp14:editId="22AC7BEC">
            <wp:extent cx="5486400" cy="2261870"/>
            <wp:effectExtent l="0" t="0" r="0" b="0"/>
            <wp:docPr id="307391432" name="Picture 2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1432" name="Picture 2" descr="A screenshot of a spreadshe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377206">
    <w:abstractNumId w:val="8"/>
  </w:num>
  <w:num w:numId="2" w16cid:durableId="184877344">
    <w:abstractNumId w:val="6"/>
  </w:num>
  <w:num w:numId="3" w16cid:durableId="348797737">
    <w:abstractNumId w:val="5"/>
  </w:num>
  <w:num w:numId="4" w16cid:durableId="643583379">
    <w:abstractNumId w:val="4"/>
  </w:num>
  <w:num w:numId="5" w16cid:durableId="1858470117">
    <w:abstractNumId w:val="7"/>
  </w:num>
  <w:num w:numId="6" w16cid:durableId="1331375403">
    <w:abstractNumId w:val="3"/>
  </w:num>
  <w:num w:numId="7" w16cid:durableId="943147993">
    <w:abstractNumId w:val="2"/>
  </w:num>
  <w:num w:numId="8" w16cid:durableId="237181053">
    <w:abstractNumId w:val="1"/>
  </w:num>
  <w:num w:numId="9" w16cid:durableId="18313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AF5"/>
    <w:rsid w:val="0015074B"/>
    <w:rsid w:val="0029639D"/>
    <w:rsid w:val="00326F90"/>
    <w:rsid w:val="004C11EA"/>
    <w:rsid w:val="005E3FBB"/>
    <w:rsid w:val="00630798"/>
    <w:rsid w:val="00640A68"/>
    <w:rsid w:val="00655195"/>
    <w:rsid w:val="006F09B9"/>
    <w:rsid w:val="00737723"/>
    <w:rsid w:val="00783481"/>
    <w:rsid w:val="00786E60"/>
    <w:rsid w:val="007B6EB6"/>
    <w:rsid w:val="007C3284"/>
    <w:rsid w:val="00885FC8"/>
    <w:rsid w:val="00AA1D8D"/>
    <w:rsid w:val="00B10817"/>
    <w:rsid w:val="00B41C11"/>
    <w:rsid w:val="00B47730"/>
    <w:rsid w:val="00BB1BD9"/>
    <w:rsid w:val="00C1474C"/>
    <w:rsid w:val="00C7220B"/>
    <w:rsid w:val="00CB0664"/>
    <w:rsid w:val="00CE31A5"/>
    <w:rsid w:val="00E92327"/>
    <w:rsid w:val="00F627AE"/>
    <w:rsid w:val="00F97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32A13"/>
  <w14:defaultImageDpi w14:val="300"/>
  <w15:docId w15:val="{2193C13D-8E6F-2E48-A63D-E395A96B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F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31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erss.2019.01.008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3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Manuel Cavagnaro Olcese</cp:lastModifiedBy>
  <cp:revision>13</cp:revision>
  <dcterms:created xsi:type="dcterms:W3CDTF">2013-12-23T23:15:00Z</dcterms:created>
  <dcterms:modified xsi:type="dcterms:W3CDTF">2026-02-09T01:30:00Z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2025-04-04T21:06:21Z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3ae5e75c-68e7-4ce4-9c9b-b380ec5cecf6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