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50DDA" w14:textId="77777777" w:rsidR="004C11EA" w:rsidRPr="00B41C11" w:rsidRDefault="00000000" w:rsidP="00B41C11">
      <w:pPr>
        <w:jc w:val="center"/>
        <w:rPr>
          <w:b/>
          <w:bCs/>
          <w:u w:val="single"/>
        </w:rPr>
      </w:pPr>
      <w:r w:rsidRPr="00B41C11">
        <w:rPr>
          <w:b/>
          <w:bCs/>
          <w:u w:val="single"/>
        </w:rPr>
        <w:t>Capstone Progress Report 1 – Capstone Planning &amp; Setup</w:t>
      </w:r>
    </w:p>
    <w:p w14:paraId="09B9CB7F" w14:textId="77777777" w:rsidR="00B41C11" w:rsidRPr="00344976" w:rsidRDefault="00B41C11" w:rsidP="00B41C11">
      <w:pPr>
        <w:rPr>
          <w:b/>
          <w:bCs/>
        </w:rPr>
      </w:pPr>
      <w:r w:rsidRPr="00344976">
        <w:rPr>
          <w:b/>
          <w:bCs/>
        </w:rPr>
        <w:t>Due Date: [Insert deadline here]</w:t>
      </w:r>
    </w:p>
    <w:p w14:paraId="37C07106" w14:textId="77777777" w:rsidR="00B41C11" w:rsidRPr="00344976" w:rsidRDefault="00B41C11" w:rsidP="00B41C11">
      <w:pPr>
        <w:rPr>
          <w:b/>
          <w:bCs/>
        </w:rPr>
      </w:pPr>
      <w:r w:rsidRPr="00344976">
        <w:rPr>
          <w:b/>
          <w:bCs/>
        </w:rPr>
        <w:t>Submission Format: Upload to Brightspace</w:t>
      </w:r>
    </w:p>
    <w:p w14:paraId="46174B08" w14:textId="77777777" w:rsidR="004C11EA" w:rsidRPr="00B41C11" w:rsidRDefault="00000000" w:rsidP="00B41C11">
      <w:pPr>
        <w:rPr>
          <w:b/>
          <w:bCs/>
        </w:rPr>
      </w:pPr>
      <w:r w:rsidRPr="00B41C11">
        <w:rPr>
          <w:b/>
          <w:bCs/>
        </w:rPr>
        <w:t>Objective:</w:t>
      </w:r>
    </w:p>
    <w:p w14:paraId="06A64AC6" w14:textId="77777777" w:rsidR="004C11EA" w:rsidRDefault="00000000" w:rsidP="00B41C11">
      <w:r>
        <w:t>To ensure students have made meaningful progress on the foundational steps of their capstone project and are prepared to begin querying and analyzing data.</w:t>
      </w:r>
    </w:p>
    <w:p w14:paraId="348F51BE" w14:textId="77777777" w:rsidR="004C11EA" w:rsidRPr="00786E60" w:rsidRDefault="00000000" w:rsidP="00B41C11">
      <w:pPr>
        <w:rPr>
          <w:b/>
          <w:bCs/>
        </w:rPr>
      </w:pPr>
      <w:r w:rsidRPr="00786E60">
        <w:rPr>
          <w:b/>
          <w:bCs/>
        </w:rPr>
        <w:t>Submission Requirements (1–2 pages or equivalent in Jupyter Notebook):</w:t>
      </w:r>
    </w:p>
    <w:p w14:paraId="793FA842" w14:textId="77777777" w:rsidR="004C11EA" w:rsidRDefault="00000000" w:rsidP="00B41C11">
      <w:r>
        <w:t>1. Dataset Selection</w:t>
      </w:r>
    </w:p>
    <w:p w14:paraId="1A26DBB3" w14:textId="77777777" w:rsidR="004C11EA" w:rsidRDefault="00000000" w:rsidP="00B41C11">
      <w:r>
        <w:t>- Identify the dataset you have selected from the options on Brightspace.</w:t>
      </w:r>
    </w:p>
    <w:p w14:paraId="5FC70EE8" w14:textId="77777777" w:rsidR="004C11EA" w:rsidRDefault="00000000" w:rsidP="00B41C11">
      <w:r>
        <w:t>- Justify your choice based on your interests or relevance to a specific domain.</w:t>
      </w:r>
    </w:p>
    <w:p w14:paraId="7293D2EA" w14:textId="77777777" w:rsidR="004C11EA" w:rsidRDefault="00000000" w:rsidP="00B41C11">
      <w:r>
        <w:t>2. Research Question &amp; Hypothesis (Draft)</w:t>
      </w:r>
    </w:p>
    <w:p w14:paraId="2C0F45C8" w14:textId="77777777" w:rsidR="004C11EA" w:rsidRDefault="00000000" w:rsidP="00B41C11">
      <w:r>
        <w:t>- Provide a working draft of your research question.</w:t>
      </w:r>
    </w:p>
    <w:p w14:paraId="60F4DD59" w14:textId="77777777" w:rsidR="004C11EA" w:rsidRDefault="00000000" w:rsidP="00B41C11">
      <w:r>
        <w:t>- Include a preliminary hypothesis that your project will investigate.</w:t>
      </w:r>
    </w:p>
    <w:p w14:paraId="2CDC9B6A" w14:textId="77777777" w:rsidR="004C11EA" w:rsidRDefault="00000000" w:rsidP="00B41C11">
      <w:r>
        <w:t>3. Problem Definition (Outline)</w:t>
      </w:r>
    </w:p>
    <w:p w14:paraId="2643038E" w14:textId="77777777" w:rsidR="004C11EA" w:rsidRDefault="00000000" w:rsidP="00B41C11">
      <w:r>
        <w:t>- Submit a rough outline or key bullet points for the Problem Definition section of your report.</w:t>
      </w:r>
    </w:p>
    <w:p w14:paraId="73EC3473" w14:textId="77777777" w:rsidR="004C11EA" w:rsidRDefault="00000000" w:rsidP="00B41C11">
      <w:r>
        <w:t>- List at least one peer-reviewed source that you plan to use.</w:t>
      </w:r>
    </w:p>
    <w:p w14:paraId="47A52620" w14:textId="77777777" w:rsidR="004C11EA" w:rsidRDefault="00000000" w:rsidP="00B41C11">
      <w:r>
        <w:t>4. BigQuery Setup</w:t>
      </w:r>
    </w:p>
    <w:p w14:paraId="25B46754" w14:textId="77777777" w:rsidR="004C11EA" w:rsidRDefault="00000000" w:rsidP="00B41C11">
      <w:r>
        <w:t>- Confirm successful connection to Google Cloud Platform (include a brief statement or screenshot).</w:t>
      </w:r>
    </w:p>
    <w:p w14:paraId="14ECC2DB" w14:textId="77777777" w:rsidR="004C11EA" w:rsidRDefault="00000000" w:rsidP="00B41C11">
      <w:r>
        <w:t>- Include one basic query you’ve run (e.g., previewing the dataset or filtering by date).</w:t>
      </w:r>
    </w:p>
    <w:sectPr w:rsidR="004C1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377206">
    <w:abstractNumId w:val="8"/>
  </w:num>
  <w:num w:numId="2" w16cid:durableId="184877344">
    <w:abstractNumId w:val="6"/>
  </w:num>
  <w:num w:numId="3" w16cid:durableId="348797737">
    <w:abstractNumId w:val="5"/>
  </w:num>
  <w:num w:numId="4" w16cid:durableId="643583379">
    <w:abstractNumId w:val="4"/>
  </w:num>
  <w:num w:numId="5" w16cid:durableId="1858470117">
    <w:abstractNumId w:val="7"/>
  </w:num>
  <w:num w:numId="6" w16cid:durableId="1331375403">
    <w:abstractNumId w:val="3"/>
  </w:num>
  <w:num w:numId="7" w16cid:durableId="943147993">
    <w:abstractNumId w:val="2"/>
  </w:num>
  <w:num w:numId="8" w16cid:durableId="237181053">
    <w:abstractNumId w:val="1"/>
  </w:num>
  <w:num w:numId="9" w16cid:durableId="18313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52E"/>
    <w:rsid w:val="0015074B"/>
    <w:rsid w:val="0029639D"/>
    <w:rsid w:val="00326F90"/>
    <w:rsid w:val="004C11EA"/>
    <w:rsid w:val="006505D4"/>
    <w:rsid w:val="00655195"/>
    <w:rsid w:val="00783481"/>
    <w:rsid w:val="00786E60"/>
    <w:rsid w:val="00AA1D8D"/>
    <w:rsid w:val="00B41C1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32A13"/>
  <w14:defaultImageDpi w14:val="300"/>
  <w15:docId w15:val="{2193C13D-8E6F-2E48-A63D-E395A96B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Manuel Cavagnaro Olcese</cp:lastModifiedBy>
  <cp:revision>2</cp:revision>
  <dcterms:created xsi:type="dcterms:W3CDTF">2026-01-14T04:30:00Z</dcterms:created>
  <dcterms:modified xsi:type="dcterms:W3CDTF">2026-01-14T04:30:00Z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2025-04-04T21:06:21Z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3ae5e75c-68e7-4ce4-9c9b-b380ec5cecf6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