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F180" w14:textId="27A75F2A" w:rsidR="00863019" w:rsidRDefault="00000000" w:rsidP="007C075E">
      <w:pPr>
        <w:jc w:val="center"/>
        <w:rPr>
          <w:b/>
          <w:bCs/>
        </w:rPr>
      </w:pPr>
      <w:r w:rsidRPr="007C075E">
        <w:rPr>
          <w:b/>
          <w:bCs/>
        </w:rPr>
        <w:t>Capstone Research Report</w:t>
      </w:r>
    </w:p>
    <w:p w14:paraId="642C9467" w14:textId="4DBB647D" w:rsidR="004B4332" w:rsidRPr="004B4332" w:rsidRDefault="004B4332" w:rsidP="00337A83">
      <w:pPr>
        <w:rPr>
          <w:i/>
          <w:iCs/>
        </w:rPr>
      </w:pPr>
      <w:r w:rsidRPr="004B4332">
        <w:rPr>
          <w:i/>
          <w:iCs/>
        </w:rPr>
        <w:t>This template outlines the required section headings and content for your Capstone Research Report. Your final submission should be 5–7 pages in length (excluding figures, tables, and bibliography).</w:t>
      </w:r>
      <w:r w:rsidR="005B4F24">
        <w:rPr>
          <w:i/>
          <w:iCs/>
        </w:rPr>
        <w:t xml:space="preserve"> In the research report you submit, you should exclude this italicized paragraph.</w:t>
      </w:r>
    </w:p>
    <w:p w14:paraId="5CB0D82E" w14:textId="42C4177D" w:rsidR="007C075E" w:rsidRPr="00B96629" w:rsidRDefault="007C075E" w:rsidP="007C075E">
      <w:r>
        <w:rPr>
          <w:b/>
          <w:bCs/>
        </w:rPr>
        <w:t>Names</w:t>
      </w:r>
      <w:r w:rsidR="00E37BD1">
        <w:rPr>
          <w:b/>
          <w:bCs/>
        </w:rPr>
        <w:t xml:space="preserve">: </w:t>
      </w:r>
      <w:r w:rsidR="00B96629">
        <w:t>[List all team members here]</w:t>
      </w:r>
    </w:p>
    <w:p w14:paraId="004C1483" w14:textId="6D2F7B33" w:rsidR="00A41209" w:rsidRDefault="00A41209" w:rsidP="00DD1B0F">
      <w:r>
        <w:rPr>
          <w:b/>
          <w:bCs/>
        </w:rPr>
        <w:t>Dataset:</w:t>
      </w:r>
      <w:r w:rsidR="00311E1E">
        <w:rPr>
          <w:b/>
          <w:bCs/>
        </w:rPr>
        <w:t xml:space="preserve"> </w:t>
      </w:r>
      <w:r w:rsidR="00311E1E">
        <w:t>[List the dataset used for the assignment]</w:t>
      </w:r>
    </w:p>
    <w:p w14:paraId="5251CE07" w14:textId="489B86FC" w:rsidR="00A05462" w:rsidRDefault="00E658FE" w:rsidP="00DD1B0F">
      <w:r>
        <w:rPr>
          <w:b/>
          <w:bCs/>
        </w:rPr>
        <w:t>Jupyter Notebook</w:t>
      </w:r>
      <w:r>
        <w:rPr>
          <w:b/>
          <w:bCs/>
        </w:rPr>
        <w:t>:</w:t>
      </w:r>
      <w:r w:rsidR="001A695E">
        <w:t xml:space="preserve"> [Include the filename of the Jupyter Notebook you uploaded to Brightspace]</w:t>
      </w:r>
    </w:p>
    <w:p w14:paraId="6F124DBF" w14:textId="19141C7A" w:rsidR="00655B93" w:rsidRPr="004723B1" w:rsidRDefault="008F0D5B" w:rsidP="00DD1B0F">
      <w:r>
        <w:rPr>
          <w:b/>
          <w:bCs/>
        </w:rPr>
        <w:t xml:space="preserve">Presentation: </w:t>
      </w:r>
      <w:r w:rsidR="004723B1">
        <w:t xml:space="preserve">[Include the filename </w:t>
      </w:r>
      <w:r w:rsidR="00F6716C">
        <w:t xml:space="preserve">of the slides </w:t>
      </w:r>
      <w:r w:rsidR="004723B1">
        <w:t>you uploaded to Brightspace]</w:t>
      </w:r>
    </w:p>
    <w:p w14:paraId="6BD085C0" w14:textId="0E24D2C3" w:rsidR="00DD1B0F" w:rsidRPr="00DD1B0F" w:rsidRDefault="00DD1B0F" w:rsidP="00DD1B0F">
      <w:pPr>
        <w:rPr>
          <w:b/>
          <w:bCs/>
        </w:rPr>
      </w:pPr>
      <w:r>
        <w:rPr>
          <w:b/>
          <w:bCs/>
        </w:rPr>
        <w:t>Introduction</w:t>
      </w:r>
    </w:p>
    <w:p w14:paraId="56C2816F" w14:textId="05F30E46" w:rsidR="00210771" w:rsidRDefault="00210771" w:rsidP="007C075E">
      <w:r>
        <w:t xml:space="preserve">Introduce your project in 1 paragraph. This should explain </w:t>
      </w:r>
      <w:r w:rsidR="00B7526D">
        <w:t>what data you used</w:t>
      </w:r>
      <w:r w:rsidR="00B0478D">
        <w:t xml:space="preserve">, your hypothesis, </w:t>
      </w:r>
      <w:r w:rsidR="00B7526D">
        <w:t>a preview of the analyses you conducted</w:t>
      </w:r>
      <w:r w:rsidR="00D6194E">
        <w:t xml:space="preserve">, </w:t>
      </w:r>
      <w:r w:rsidR="00B7526D">
        <w:t>and what you ultimately found.</w:t>
      </w:r>
    </w:p>
    <w:p w14:paraId="1575A85D" w14:textId="77777777" w:rsidR="00863019" w:rsidRPr="000B03A1" w:rsidRDefault="00000000" w:rsidP="007C075E">
      <w:pPr>
        <w:rPr>
          <w:b/>
          <w:bCs/>
        </w:rPr>
      </w:pPr>
      <w:r w:rsidRPr="000B03A1">
        <w:rPr>
          <w:b/>
          <w:bCs/>
        </w:rPr>
        <w:t>Problem Definition</w:t>
      </w:r>
    </w:p>
    <w:p w14:paraId="5DC8BC58" w14:textId="77777777" w:rsidR="00863019" w:rsidRDefault="00000000" w:rsidP="007C075E">
      <w:r>
        <w:t>Write 2–3 pages on the issue you selected. Include 2–3 peer-reviewed citations. Provide important context for your research question, including why the topic matters and what previous research says about it.</w:t>
      </w:r>
    </w:p>
    <w:p w14:paraId="78EE5D86" w14:textId="77777777" w:rsidR="00863019" w:rsidRPr="00054191" w:rsidRDefault="00000000" w:rsidP="007C075E">
      <w:pPr>
        <w:rPr>
          <w:b/>
          <w:bCs/>
        </w:rPr>
      </w:pPr>
      <w:r w:rsidRPr="00054191">
        <w:rPr>
          <w:b/>
          <w:bCs/>
        </w:rPr>
        <w:t>Research Question</w:t>
      </w:r>
    </w:p>
    <w:p w14:paraId="6B86CA8C" w14:textId="77117ED1" w:rsidR="00863019" w:rsidRDefault="00000000" w:rsidP="007C075E">
      <w:r>
        <w:t xml:space="preserve">Introduce your research question in 1–2 paragraphs. Your question should be specific and clearly stated. </w:t>
      </w:r>
      <w:r w:rsidR="001F689A">
        <w:t>Please use</w:t>
      </w:r>
      <w:r>
        <w:t xml:space="preserve"> italic</w:t>
      </w:r>
      <w:r w:rsidR="001F689A">
        <w:t>s</w:t>
      </w:r>
      <w:r>
        <w:t xml:space="preserve"> or indent</w:t>
      </w:r>
      <w:r w:rsidR="001F689A">
        <w:t xml:space="preserve">ation to highlight your </w:t>
      </w:r>
      <w:r>
        <w:t>question.</w:t>
      </w:r>
    </w:p>
    <w:p w14:paraId="2D155A37" w14:textId="77777777" w:rsidR="00863019" w:rsidRPr="005C2F81" w:rsidRDefault="00000000" w:rsidP="007C075E">
      <w:pPr>
        <w:rPr>
          <w:b/>
          <w:bCs/>
        </w:rPr>
      </w:pPr>
      <w:r w:rsidRPr="005C2F81">
        <w:rPr>
          <w:b/>
          <w:bCs/>
        </w:rPr>
        <w:t>Hypothesis</w:t>
      </w:r>
    </w:p>
    <w:p w14:paraId="2732C57A" w14:textId="77777777" w:rsidR="00863019" w:rsidRDefault="00000000" w:rsidP="007C075E">
      <w:r>
        <w:t>Write a 1–2 page hypothesis that predicts what you expect to find based on prior knowledge or assumptions. This section should reference your Problem Definition and be logically consistent with your research question.</w:t>
      </w:r>
    </w:p>
    <w:p w14:paraId="61CE9676" w14:textId="77777777" w:rsidR="00863019" w:rsidRPr="00386921" w:rsidRDefault="00000000" w:rsidP="007C075E">
      <w:pPr>
        <w:rPr>
          <w:b/>
          <w:bCs/>
        </w:rPr>
      </w:pPr>
      <w:r w:rsidRPr="00386921">
        <w:rPr>
          <w:b/>
          <w:bCs/>
        </w:rPr>
        <w:t>Discussion</w:t>
      </w:r>
    </w:p>
    <w:p w14:paraId="4D6F0F19" w14:textId="77777777" w:rsidR="00863019" w:rsidRDefault="00000000" w:rsidP="007C075E">
      <w:r>
        <w:t>In 1 page, describe and interpret your findings. Explain what the results mean in the context of your original research question and hypothesis.</w:t>
      </w:r>
    </w:p>
    <w:p w14:paraId="38A310F1" w14:textId="77777777" w:rsidR="00863019" w:rsidRPr="00733B64" w:rsidRDefault="00000000" w:rsidP="007C075E">
      <w:pPr>
        <w:rPr>
          <w:b/>
          <w:bCs/>
        </w:rPr>
      </w:pPr>
      <w:r w:rsidRPr="00733B64">
        <w:rPr>
          <w:b/>
          <w:bCs/>
        </w:rPr>
        <w:t>Future Directions</w:t>
      </w:r>
    </w:p>
    <w:p w14:paraId="62CDC5BD" w14:textId="77777777" w:rsidR="00863019" w:rsidRDefault="00000000" w:rsidP="007C075E">
      <w:r>
        <w:t>Write 1–2 paragraphs describing how this research could be extended. Discuss additional questions, limitations, or ideas for future exploration based on your results.</w:t>
      </w:r>
    </w:p>
    <w:p w14:paraId="0B27DBD9" w14:textId="77777777" w:rsidR="00863019" w:rsidRPr="004D252E" w:rsidRDefault="00000000" w:rsidP="007C075E">
      <w:pPr>
        <w:rPr>
          <w:b/>
          <w:bCs/>
        </w:rPr>
      </w:pPr>
      <w:r w:rsidRPr="004D252E">
        <w:rPr>
          <w:b/>
          <w:bCs/>
        </w:rPr>
        <w:t>Bibliography</w:t>
      </w:r>
    </w:p>
    <w:p w14:paraId="1329D4CC" w14:textId="77777777" w:rsidR="00863019" w:rsidRDefault="00000000" w:rsidP="007C075E">
      <w:r>
        <w:lastRenderedPageBreak/>
        <w:t>Include all citations referenced throughout your report. Use a consistent academic style (APA, MLA, etc.).</w:t>
      </w:r>
    </w:p>
    <w:sectPr w:rsidR="008630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739696">
    <w:abstractNumId w:val="8"/>
  </w:num>
  <w:num w:numId="2" w16cid:durableId="938833251">
    <w:abstractNumId w:val="6"/>
  </w:num>
  <w:num w:numId="3" w16cid:durableId="612828323">
    <w:abstractNumId w:val="5"/>
  </w:num>
  <w:num w:numId="4" w16cid:durableId="572080024">
    <w:abstractNumId w:val="4"/>
  </w:num>
  <w:num w:numId="5" w16cid:durableId="2106723059">
    <w:abstractNumId w:val="7"/>
  </w:num>
  <w:num w:numId="6" w16cid:durableId="1607232786">
    <w:abstractNumId w:val="3"/>
  </w:num>
  <w:num w:numId="7" w16cid:durableId="1155797736">
    <w:abstractNumId w:val="2"/>
  </w:num>
  <w:num w:numId="8" w16cid:durableId="807665792">
    <w:abstractNumId w:val="1"/>
  </w:num>
  <w:num w:numId="9" w16cid:durableId="727611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191"/>
    <w:rsid w:val="0006063C"/>
    <w:rsid w:val="000B03A1"/>
    <w:rsid w:val="000B1009"/>
    <w:rsid w:val="00127BA2"/>
    <w:rsid w:val="0015074B"/>
    <w:rsid w:val="001A695E"/>
    <w:rsid w:val="001C7008"/>
    <w:rsid w:val="001F689A"/>
    <w:rsid w:val="00210771"/>
    <w:rsid w:val="0029639D"/>
    <w:rsid w:val="00311E1E"/>
    <w:rsid w:val="00326F90"/>
    <w:rsid w:val="00337A83"/>
    <w:rsid w:val="00386921"/>
    <w:rsid w:val="003F1E72"/>
    <w:rsid w:val="004723B1"/>
    <w:rsid w:val="004B3CC3"/>
    <w:rsid w:val="004B4332"/>
    <w:rsid w:val="004D252E"/>
    <w:rsid w:val="005B4F24"/>
    <w:rsid w:val="005C2F81"/>
    <w:rsid w:val="00655B93"/>
    <w:rsid w:val="00733B64"/>
    <w:rsid w:val="00783481"/>
    <w:rsid w:val="007C075E"/>
    <w:rsid w:val="007D4453"/>
    <w:rsid w:val="00863019"/>
    <w:rsid w:val="008F0D5B"/>
    <w:rsid w:val="00A05462"/>
    <w:rsid w:val="00A14A48"/>
    <w:rsid w:val="00A32448"/>
    <w:rsid w:val="00A41209"/>
    <w:rsid w:val="00AA1D8D"/>
    <w:rsid w:val="00B0478D"/>
    <w:rsid w:val="00B47730"/>
    <w:rsid w:val="00B7526D"/>
    <w:rsid w:val="00B96629"/>
    <w:rsid w:val="00CB0664"/>
    <w:rsid w:val="00D6194E"/>
    <w:rsid w:val="00DD1B0F"/>
    <w:rsid w:val="00E37BD1"/>
    <w:rsid w:val="00E658FE"/>
    <w:rsid w:val="00F671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93CA5"/>
  <w14:defaultImageDpi w14:val="300"/>
  <w15:docId w15:val="{2193C13D-8E6F-2E48-A63D-E395A96B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Dietrich, Bryce Jensen</cp:lastModifiedBy>
  <cp:revision>36</cp:revision>
  <dcterms:created xsi:type="dcterms:W3CDTF">2013-12-23T23:15:00Z</dcterms:created>
  <dcterms:modified xsi:type="dcterms:W3CDTF">2025-04-04T19:56:00Z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2025-04-04T19:49:13Z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725208ec-cf81-44dd-93ba-7b122914dc9d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50, 3, 0, 1</vt:lpwstr>
  </property>
</Properties>
</file>