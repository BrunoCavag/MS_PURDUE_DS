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6B0FE" w14:textId="77777777" w:rsidR="00D1580E" w:rsidRPr="00E7142A" w:rsidRDefault="00000000" w:rsidP="00E7142A">
      <w:pPr>
        <w:jc w:val="center"/>
        <w:rPr>
          <w:b/>
          <w:bCs/>
          <w:u w:val="single"/>
        </w:rPr>
      </w:pPr>
      <w:r w:rsidRPr="00E7142A">
        <w:rPr>
          <w:b/>
          <w:bCs/>
          <w:u w:val="single"/>
        </w:rPr>
        <w:t>Capstone Progress Report 2 – Querying &amp; Preliminary Analysis</w:t>
      </w:r>
    </w:p>
    <w:p w14:paraId="7532E14E" w14:textId="77777777" w:rsidR="00E7142A" w:rsidRPr="00344976" w:rsidRDefault="00E7142A" w:rsidP="00E7142A">
      <w:pPr>
        <w:rPr>
          <w:b/>
          <w:bCs/>
        </w:rPr>
      </w:pPr>
      <w:r w:rsidRPr="00344976">
        <w:rPr>
          <w:b/>
          <w:bCs/>
        </w:rPr>
        <w:t>Due Date: [Insert deadline here]</w:t>
      </w:r>
    </w:p>
    <w:p w14:paraId="3BFA60E0" w14:textId="77777777" w:rsidR="00E7142A" w:rsidRPr="00344976" w:rsidRDefault="00E7142A" w:rsidP="00E7142A">
      <w:pPr>
        <w:rPr>
          <w:b/>
          <w:bCs/>
        </w:rPr>
      </w:pPr>
      <w:r w:rsidRPr="00344976">
        <w:rPr>
          <w:b/>
          <w:bCs/>
        </w:rPr>
        <w:t>Submission Format: Upload to Brightspace</w:t>
      </w:r>
    </w:p>
    <w:p w14:paraId="5D9AE687" w14:textId="77777777" w:rsidR="00D1580E" w:rsidRPr="000F4DC6" w:rsidRDefault="00000000" w:rsidP="00E7142A">
      <w:pPr>
        <w:rPr>
          <w:b/>
          <w:bCs/>
        </w:rPr>
      </w:pPr>
      <w:r w:rsidRPr="000F4DC6">
        <w:rPr>
          <w:b/>
          <w:bCs/>
        </w:rPr>
        <w:t>Objective:</w:t>
      </w:r>
    </w:p>
    <w:p w14:paraId="1A8AC115" w14:textId="77777777" w:rsidR="00D1580E" w:rsidRDefault="00000000" w:rsidP="00E7142A">
      <w:r>
        <w:t>To verify students are progressing with data exploration and beginning their statistical analysis using BigQuery and Python.</w:t>
      </w:r>
    </w:p>
    <w:p w14:paraId="581DF5A7" w14:textId="77777777" w:rsidR="00D1580E" w:rsidRPr="0083438C" w:rsidRDefault="00000000" w:rsidP="00E7142A">
      <w:pPr>
        <w:rPr>
          <w:b/>
          <w:bCs/>
        </w:rPr>
      </w:pPr>
      <w:r w:rsidRPr="0083438C">
        <w:rPr>
          <w:b/>
          <w:bCs/>
        </w:rPr>
        <w:t>Submission Requirements (2–3 pages or Jupyter Notebook):</w:t>
      </w:r>
    </w:p>
    <w:p w14:paraId="1065FC42" w14:textId="77777777" w:rsidR="00D1580E" w:rsidRDefault="00000000" w:rsidP="00E7142A">
      <w:r>
        <w:t>1. Finalized Research Question &amp; Hypothesis</w:t>
      </w:r>
    </w:p>
    <w:p w14:paraId="338B3BBB" w14:textId="77777777" w:rsidR="00D1580E" w:rsidRDefault="00000000" w:rsidP="00E7142A">
      <w:r>
        <w:t>- Submit your polished research question and hypothesis.</w:t>
      </w:r>
    </w:p>
    <w:p w14:paraId="7F7F40E8" w14:textId="77777777" w:rsidR="00D1580E" w:rsidRDefault="00000000" w:rsidP="00E7142A">
      <w:r>
        <w:t>- Include any refinements made based on initial exploration.</w:t>
      </w:r>
    </w:p>
    <w:p w14:paraId="4FEA0B87" w14:textId="77777777" w:rsidR="00D1580E" w:rsidRDefault="00000000" w:rsidP="00E7142A">
      <w:r>
        <w:t>2. BigQuery Queries (Examples)</w:t>
      </w:r>
    </w:p>
    <w:p w14:paraId="60C90EA3" w14:textId="77777777" w:rsidR="00D1580E" w:rsidRDefault="00000000" w:rsidP="00E7142A">
      <w:r>
        <w:t>- Provide at least two sample queries you’ve executed.</w:t>
      </w:r>
    </w:p>
    <w:p w14:paraId="1C435FD4" w14:textId="77777777" w:rsidR="00D1580E" w:rsidRDefault="00000000" w:rsidP="00E7142A">
      <w:r>
        <w:t>- Briefly describe what each query is extracting and why it’s relevant.</w:t>
      </w:r>
    </w:p>
    <w:p w14:paraId="5FC00EF9" w14:textId="77777777" w:rsidR="00D1580E" w:rsidRDefault="00000000" w:rsidP="00E7142A">
      <w:r>
        <w:t>3. Initial Statistics</w:t>
      </w:r>
    </w:p>
    <w:p w14:paraId="660B40D2" w14:textId="77777777" w:rsidR="00D1580E" w:rsidRDefault="00000000" w:rsidP="00E7142A">
      <w:r>
        <w:t>- Present basic descriptive statistics (e.g., mean, max, min) for at least one variable.</w:t>
      </w:r>
    </w:p>
    <w:p w14:paraId="58C29460" w14:textId="77777777" w:rsidR="00D1580E" w:rsidRDefault="00000000" w:rsidP="00E7142A">
      <w:r>
        <w:t>- Mention any observed trends or patterns.</w:t>
      </w:r>
    </w:p>
    <w:p w14:paraId="3BC309C8" w14:textId="77777777" w:rsidR="00D1580E" w:rsidRDefault="00000000" w:rsidP="00E7142A">
      <w:r>
        <w:t>4. Preliminary Visualization</w:t>
      </w:r>
    </w:p>
    <w:p w14:paraId="445B0E81" w14:textId="77777777" w:rsidR="00D1580E" w:rsidRDefault="00000000" w:rsidP="00E7142A">
      <w:r>
        <w:t>- Include one draft visualization (e.g., a time series line graph or bar chart).</w:t>
      </w:r>
    </w:p>
    <w:p w14:paraId="74484453" w14:textId="77777777" w:rsidR="00D1580E" w:rsidRDefault="00000000" w:rsidP="00E7142A">
      <w:r>
        <w:t>- Briefly interpret what it shows and how it might support your hypothesis.</w:t>
      </w:r>
    </w:p>
    <w:p w14:paraId="13721FB6" w14:textId="77777777" w:rsidR="00D1580E" w:rsidRDefault="00000000" w:rsidP="00E7142A">
      <w:r>
        <w:t>5. Next Steps</w:t>
      </w:r>
    </w:p>
    <w:p w14:paraId="1C3750D3" w14:textId="77777777" w:rsidR="00D1580E" w:rsidRDefault="00000000" w:rsidP="00E7142A">
      <w:r>
        <w:t>- Outline your plan for completing analysis, writing the report, and creating the presentation in the next 3 weeks.</w:t>
      </w:r>
    </w:p>
    <w:sectPr w:rsidR="00D158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154387">
    <w:abstractNumId w:val="8"/>
  </w:num>
  <w:num w:numId="2" w16cid:durableId="1524633309">
    <w:abstractNumId w:val="6"/>
  </w:num>
  <w:num w:numId="3" w16cid:durableId="655887036">
    <w:abstractNumId w:val="5"/>
  </w:num>
  <w:num w:numId="4" w16cid:durableId="194082151">
    <w:abstractNumId w:val="4"/>
  </w:num>
  <w:num w:numId="5" w16cid:durableId="1256984518">
    <w:abstractNumId w:val="7"/>
  </w:num>
  <w:num w:numId="6" w16cid:durableId="1557007305">
    <w:abstractNumId w:val="3"/>
  </w:num>
  <w:num w:numId="7" w16cid:durableId="1675568577">
    <w:abstractNumId w:val="2"/>
  </w:num>
  <w:num w:numId="8" w16cid:durableId="1052383452">
    <w:abstractNumId w:val="1"/>
  </w:num>
  <w:num w:numId="9" w16cid:durableId="190699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FF3"/>
    <w:rsid w:val="000F4DC6"/>
    <w:rsid w:val="0015074B"/>
    <w:rsid w:val="0029639D"/>
    <w:rsid w:val="00326F90"/>
    <w:rsid w:val="003A3F12"/>
    <w:rsid w:val="00783481"/>
    <w:rsid w:val="0083438C"/>
    <w:rsid w:val="00AA1D8D"/>
    <w:rsid w:val="00AC7CBA"/>
    <w:rsid w:val="00B47730"/>
    <w:rsid w:val="00CB0664"/>
    <w:rsid w:val="00D1580E"/>
    <w:rsid w:val="00E714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5CC152"/>
  <w14:defaultImageDpi w14:val="300"/>
  <w15:docId w15:val="{2193C13D-8E6F-2E48-A63D-E395A96B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Manuel Cavagnaro Olcese</cp:lastModifiedBy>
  <cp:revision>2</cp:revision>
  <dcterms:created xsi:type="dcterms:W3CDTF">2026-01-14T04:33:00Z</dcterms:created>
  <dcterms:modified xsi:type="dcterms:W3CDTF">2026-01-14T04:33:00Z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2025-04-04T21:07:49Z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f8fc849b-e186-41cc-b65d-0252d382e26c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50, 3, 0, 1</vt:lpwstr>
  </property>
</Properties>
</file>