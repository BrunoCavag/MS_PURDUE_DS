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9194" w14:textId="6EACE935" w:rsidR="00E377F2" w:rsidRPr="00566D4E" w:rsidRDefault="00387515" w:rsidP="00566D4E">
      <w:pPr>
        <w:jc w:val="center"/>
        <w:rPr>
          <w:b/>
          <w:bCs/>
          <w:u w:val="single"/>
        </w:rPr>
      </w:pPr>
      <w:r w:rsidRPr="00566D4E">
        <w:rPr>
          <w:b/>
          <w:bCs/>
          <w:u w:val="single"/>
        </w:rPr>
        <w:t xml:space="preserve">Week </w:t>
      </w:r>
      <w:r w:rsidR="00713165">
        <w:rPr>
          <w:b/>
          <w:bCs/>
          <w:u w:val="single"/>
        </w:rPr>
        <w:t>0</w:t>
      </w:r>
      <w:r w:rsidRPr="00566D4E">
        <w:rPr>
          <w:b/>
          <w:bCs/>
          <w:u w:val="single"/>
        </w:rPr>
        <w:t>: Planning &amp; Intentions</w:t>
      </w:r>
    </w:p>
    <w:p w14:paraId="6B26BEDE" w14:textId="1847D155" w:rsidR="00E377F2" w:rsidRPr="00344976" w:rsidRDefault="00000000" w:rsidP="00EF4822">
      <w:pPr>
        <w:rPr>
          <w:b/>
          <w:bCs/>
        </w:rPr>
      </w:pPr>
      <w:r w:rsidRPr="00344976">
        <w:rPr>
          <w:b/>
          <w:bCs/>
        </w:rPr>
        <w:t xml:space="preserve">Due Date: </w:t>
      </w:r>
      <w:r w:rsidR="009479EA">
        <w:rPr>
          <w:b/>
          <w:bCs/>
        </w:rPr>
        <w:t>01/17/2026</w:t>
      </w:r>
    </w:p>
    <w:p w14:paraId="48753E43" w14:textId="51BC8D71" w:rsidR="00E377F2" w:rsidRPr="00344976" w:rsidRDefault="00000000" w:rsidP="00EF4822">
      <w:pPr>
        <w:rPr>
          <w:b/>
          <w:bCs/>
        </w:rPr>
      </w:pPr>
      <w:r w:rsidRPr="00344976">
        <w:rPr>
          <w:b/>
          <w:bCs/>
        </w:rPr>
        <w:t xml:space="preserve">Submission Format: Upload </w:t>
      </w:r>
      <w:r w:rsidR="002357BF" w:rsidRPr="00344976">
        <w:rPr>
          <w:b/>
          <w:bCs/>
        </w:rPr>
        <w:t>to Brightspace</w:t>
      </w:r>
    </w:p>
    <w:p w14:paraId="54E274AB" w14:textId="77777777" w:rsidR="00E377F2" w:rsidRDefault="00000000" w:rsidP="00EF4822">
      <w:r w:rsidRPr="00344976">
        <w:rPr>
          <w:b/>
          <w:bCs/>
        </w:rPr>
        <w:t>Length: 1–2 pages</w:t>
      </w:r>
    </w:p>
    <w:p w14:paraId="0EA2A648" w14:textId="77777777" w:rsidR="00E377F2" w:rsidRPr="00F1610C" w:rsidRDefault="00000000" w:rsidP="00EF4822">
      <w:pPr>
        <w:rPr>
          <w:b/>
          <w:bCs/>
        </w:rPr>
      </w:pPr>
      <w:r w:rsidRPr="00F1610C">
        <w:rPr>
          <w:b/>
          <w:bCs/>
        </w:rPr>
        <w:t>Goal</w:t>
      </w:r>
    </w:p>
    <w:p w14:paraId="10D1C9B0" w14:textId="037FE63B" w:rsidR="00E377F2" w:rsidRDefault="00000000" w:rsidP="00EF4822">
      <w:r>
        <w:t xml:space="preserve">The purpose of this assignment is to help you get oriented for your </w:t>
      </w:r>
      <w:r w:rsidR="00032FAF">
        <w:t>Week 7 skills development</w:t>
      </w:r>
      <w:r>
        <w:t xml:space="preserve">. You'll describe your initial ideas, interests, and expectations, and outline your plan for developing </w:t>
      </w:r>
      <w:r w:rsidR="00032FAF">
        <w:t xml:space="preserve">the skills you need to be successful with </w:t>
      </w:r>
      <w:r>
        <w:t>your capstone project</w:t>
      </w:r>
      <w:r w:rsidR="00032FAF">
        <w:t xml:space="preserve"> at the end of the semester</w:t>
      </w:r>
      <w:r>
        <w:t>.</w:t>
      </w:r>
    </w:p>
    <w:p w14:paraId="529B47E9" w14:textId="77777777" w:rsidR="00E377F2" w:rsidRPr="00036CE5" w:rsidRDefault="00000000" w:rsidP="00EF4822">
      <w:pPr>
        <w:rPr>
          <w:b/>
          <w:bCs/>
        </w:rPr>
      </w:pPr>
      <w:r w:rsidRPr="00036CE5">
        <w:rPr>
          <w:b/>
          <w:bCs/>
        </w:rPr>
        <w:t>1. Initial Project Ideas</w:t>
      </w:r>
    </w:p>
    <w:p w14:paraId="2A22A07E" w14:textId="77777777" w:rsidR="00E377F2" w:rsidRDefault="00000000" w:rsidP="00EF4822">
      <w:r>
        <w:t>List 1–2 datasets from the Brightspace repository that interest you. Briefly describe the kind of research question you might ask for each.</w:t>
      </w:r>
      <w:r>
        <w:br/>
      </w:r>
      <w:r>
        <w:br/>
        <w:t>Example: "I’m interested in the Wikipedia traffic dataset. I might explore how viewership of health-related articles changed during the COVID-19 pandemic."</w:t>
      </w:r>
    </w:p>
    <w:p w14:paraId="73D6B50C" w14:textId="410AB64A" w:rsidR="009479EA" w:rsidRDefault="009479EA" w:rsidP="00EF4822">
      <w:r>
        <w:t>After reviewing the datasets, I have selected the following datasets:</w:t>
      </w:r>
    </w:p>
    <w:p w14:paraId="41A6BEE2" w14:textId="1552BF4F" w:rsidR="009479EA" w:rsidRPr="0025316C" w:rsidRDefault="009479EA" w:rsidP="0025316C">
      <w:pPr>
        <w:pStyle w:val="ListParagraph"/>
        <w:numPr>
          <w:ilvl w:val="0"/>
          <w:numId w:val="10"/>
        </w:numPr>
        <w:jc w:val="both"/>
        <w:rPr>
          <w:i/>
          <w:iCs/>
        </w:rPr>
      </w:pPr>
      <w:r w:rsidRPr="0025316C">
        <w:rPr>
          <w:i/>
          <w:iCs/>
        </w:rPr>
        <w:t>Global Energy Generation &amp; Capacity (IMF)</w:t>
      </w:r>
      <w:r w:rsidRPr="0025316C">
        <w:rPr>
          <w:i/>
          <w:iCs/>
        </w:rPr>
        <w:t xml:space="preserve">: I find this dataset pretty interest, as we can analyze the energy markets tendency, and particularly I want to analyze how adoption of renewable energy is growing, and in which countries. </w:t>
      </w:r>
    </w:p>
    <w:p w14:paraId="6D9CE735" w14:textId="3506E71F" w:rsidR="009479EA" w:rsidRPr="0025316C" w:rsidRDefault="009479EA" w:rsidP="0025316C">
      <w:pPr>
        <w:pStyle w:val="ListParagraph"/>
        <w:numPr>
          <w:ilvl w:val="0"/>
          <w:numId w:val="10"/>
        </w:numPr>
        <w:jc w:val="both"/>
        <w:rPr>
          <w:i/>
          <w:iCs/>
        </w:rPr>
      </w:pPr>
      <w:r w:rsidRPr="0025316C">
        <w:rPr>
          <w:i/>
          <w:iCs/>
        </w:rPr>
        <w:t>E-Commerce Dataset</w:t>
      </w:r>
      <w:r w:rsidR="008B4012" w:rsidRPr="0025316C">
        <w:rPr>
          <w:i/>
          <w:iCs/>
        </w:rPr>
        <w:t>: I find this dataset very familiar as I am currently working in an e-commerce, and I could build an FRM segmentation to find patterns</w:t>
      </w:r>
      <w:r w:rsidR="0025316C" w:rsidRPr="0025316C">
        <w:rPr>
          <w:i/>
          <w:iCs/>
        </w:rPr>
        <w:t xml:space="preserve"> on the different clients. </w:t>
      </w:r>
    </w:p>
    <w:p w14:paraId="4993DCB5" w14:textId="77777777" w:rsidR="009479EA" w:rsidRDefault="009479EA" w:rsidP="00EF4822"/>
    <w:p w14:paraId="0D73DC5D" w14:textId="4B2B2BC8" w:rsidR="00E377F2" w:rsidRPr="003C7399" w:rsidRDefault="00000000" w:rsidP="00EF4822">
      <w:pPr>
        <w:rPr>
          <w:b/>
          <w:bCs/>
        </w:rPr>
      </w:pPr>
      <w:r w:rsidRPr="003C7399">
        <w:rPr>
          <w:b/>
          <w:bCs/>
        </w:rPr>
        <w:t>2. Anticipated Area of Focus</w:t>
      </w:r>
    </w:p>
    <w:p w14:paraId="30D9A66A" w14:textId="6CA4EA19" w:rsidR="00E377F2" w:rsidRDefault="00000000" w:rsidP="00EF4822">
      <w:r>
        <w:t xml:space="preserve">Which skill area do you </w:t>
      </w:r>
      <w:r w:rsidR="00032FAF">
        <w:t>think you will need to spend time developing throughout the course</w:t>
      </w:r>
      <w:r>
        <w:t>? (Check one)</w:t>
      </w:r>
      <w:r>
        <w:br/>
        <w:t xml:space="preserve">- </w:t>
      </w:r>
      <w:proofErr w:type="gramStart"/>
      <w:r>
        <w:t>[ ]</w:t>
      </w:r>
      <w:proofErr w:type="gramEnd"/>
      <w:r>
        <w:t xml:space="preserve"> </w:t>
      </w:r>
      <w:r w:rsidR="00032FAF">
        <w:t xml:space="preserve">Introduction to Python and </w:t>
      </w:r>
      <w:proofErr w:type="spellStart"/>
      <w:r w:rsidR="00032FAF">
        <w:t>Jupyter</w:t>
      </w:r>
      <w:proofErr w:type="spellEnd"/>
      <w:r w:rsidR="00032FAF">
        <w:t xml:space="preserve"> Notebooks</w:t>
      </w:r>
      <w:r>
        <w:br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 w:rsidR="00032FAF">
        <w:t>BigQuery</w:t>
      </w:r>
      <w:proofErr w:type="spellEnd"/>
      <w:r w:rsidR="00032FAF">
        <w:t xml:space="preserve"> + SQL</w:t>
      </w:r>
      <w:r>
        <w:br/>
        <w:t xml:space="preserve">- </w:t>
      </w:r>
      <w:proofErr w:type="gramStart"/>
      <w:r>
        <w:t>[ ]</w:t>
      </w:r>
      <w:proofErr w:type="gramEnd"/>
      <w:r>
        <w:t xml:space="preserve"> </w:t>
      </w:r>
      <w:r w:rsidR="00032FAF">
        <w:t>Data Analysis and Visualization in Python</w:t>
      </w:r>
      <w:r>
        <w:br/>
      </w:r>
      <w:r>
        <w:br/>
        <w:t>Explain your choice: Why do you think this area will be most relevant or challenging for you?</w:t>
      </w:r>
    </w:p>
    <w:p w14:paraId="015E1317" w14:textId="00191B70" w:rsidR="0025316C" w:rsidRDefault="0025316C" w:rsidP="00EF4822">
      <w:r>
        <w:t xml:space="preserve">As I am currently working as a data scientist, I am familiar with python, </w:t>
      </w:r>
      <w:proofErr w:type="spellStart"/>
      <w:r w:rsidR="00291925">
        <w:t>jupyter</w:t>
      </w:r>
      <w:proofErr w:type="spellEnd"/>
      <w:r>
        <w:t xml:space="preserve"> notebooks, </w:t>
      </w:r>
      <w:r w:rsidR="00291925">
        <w:t>SQL</w:t>
      </w:r>
      <w:r>
        <w:t xml:space="preserve"> and spark. But at work we use Databricks, </w:t>
      </w:r>
      <w:r w:rsidR="00291925">
        <w:t xml:space="preserve">and I have never use any of the Google Cloud, so I think the Big Query course would be the most useful. </w:t>
      </w:r>
    </w:p>
    <w:p w14:paraId="05BA0C3B" w14:textId="5CF2544E" w:rsidR="00032FAF" w:rsidRPr="00846F85" w:rsidRDefault="00032FAF" w:rsidP="00EF4822">
      <w:pPr>
        <w:rPr>
          <w:b/>
          <w:bCs/>
        </w:rPr>
      </w:pPr>
      <w:r w:rsidRPr="00846F85">
        <w:rPr>
          <w:b/>
          <w:bCs/>
        </w:rPr>
        <w:lastRenderedPageBreak/>
        <w:t>3. Identifying Resources</w:t>
      </w:r>
    </w:p>
    <w:p w14:paraId="3F780875" w14:textId="3181A00D" w:rsidR="00032FAF" w:rsidRDefault="00032FAF" w:rsidP="00EF4822">
      <w:r>
        <w:t xml:space="preserve">Identify and describe the resources that are provided on Brightspace. </w:t>
      </w:r>
      <w:r w:rsidR="00387515">
        <w:t xml:space="preserve">Do these resources look good to you? If not, are there other resources you found that maybe better suited for developing skills </w:t>
      </w:r>
      <w:proofErr w:type="gramStart"/>
      <w:r w:rsidR="00387515">
        <w:t>in the area of</w:t>
      </w:r>
      <w:proofErr w:type="gramEnd"/>
      <w:r w:rsidR="00387515">
        <w:t xml:space="preserve"> focus you selected?</w:t>
      </w:r>
    </w:p>
    <w:p w14:paraId="135CC634" w14:textId="1AE8D95D" w:rsidR="00CE530B" w:rsidRPr="002E3EC9" w:rsidRDefault="00CE530B" w:rsidP="00EF4822">
      <w:pPr>
        <w:rPr>
          <w:i/>
          <w:iCs/>
        </w:rPr>
      </w:pPr>
      <w:r w:rsidRPr="002E3EC9">
        <w:rPr>
          <w:i/>
          <w:iCs/>
        </w:rPr>
        <w:t xml:space="preserve">After reviewing the resources that are provide by Brightspace, </w:t>
      </w:r>
      <w:r w:rsidR="002E3EC9" w:rsidRPr="002E3EC9">
        <w:rPr>
          <w:i/>
          <w:iCs/>
        </w:rPr>
        <w:t xml:space="preserve">I think I have all the resources I need to do everything I require for the course. </w:t>
      </w:r>
    </w:p>
    <w:p w14:paraId="699394D1" w14:textId="77777777" w:rsidR="00CE530B" w:rsidRPr="00032FAF" w:rsidRDefault="00CE530B" w:rsidP="00EF4822"/>
    <w:p w14:paraId="28D2070D" w14:textId="125551A3" w:rsidR="00E377F2" w:rsidRPr="00BC3A90" w:rsidRDefault="00387515" w:rsidP="00EF4822">
      <w:pPr>
        <w:rPr>
          <w:b/>
          <w:bCs/>
        </w:rPr>
      </w:pPr>
      <w:r w:rsidRPr="00BC3A90">
        <w:rPr>
          <w:b/>
          <w:bCs/>
        </w:rPr>
        <w:t>4. Timeline &amp; Goals</w:t>
      </w:r>
    </w:p>
    <w:p w14:paraId="1C654FB2" w14:textId="7501A92D" w:rsidR="00E377F2" w:rsidRDefault="00000000" w:rsidP="00EF4822">
      <w:r>
        <w:t>What milestones will you aim for over th</w:t>
      </w:r>
      <w:r w:rsidR="00387515">
        <w:t>e next 7 weeks</w:t>
      </w:r>
      <w:r>
        <w:t>? Create a rough week-by-week plan, even if it changes later.</w:t>
      </w:r>
      <w:r>
        <w:br/>
      </w:r>
      <w:r>
        <w:br/>
        <w:t xml:space="preserve">Example: "By Week 3, I’ll </w:t>
      </w:r>
      <w:r w:rsidR="00387515">
        <w:t xml:space="preserve">complete sections 1 and 2 of the </w:t>
      </w:r>
      <w:r w:rsidR="00CB4A11">
        <w:t xml:space="preserve">first </w:t>
      </w:r>
      <w:r w:rsidR="00387515">
        <w:t>tutorial</w:t>
      </w:r>
      <w:r>
        <w:t xml:space="preserve">. By Week 5, I’ll complete </w:t>
      </w:r>
      <w:r w:rsidR="00387515">
        <w:t>sections 3 and 4</w:t>
      </w:r>
      <w:r>
        <w:t xml:space="preserve">. By Week </w:t>
      </w:r>
      <w:r w:rsidR="00387515">
        <w:t>7</w:t>
      </w:r>
      <w:r>
        <w:t xml:space="preserve">, I’ll </w:t>
      </w:r>
      <w:r w:rsidR="00387515">
        <w:t>have all of the tutorials completed.</w:t>
      </w:r>
      <w:r>
        <w:t>"</w:t>
      </w:r>
    </w:p>
    <w:p w14:paraId="748E4D23" w14:textId="77777777" w:rsidR="002E3EC9" w:rsidRDefault="002E3EC9" w:rsidP="00EF4822"/>
    <w:p w14:paraId="0C38D8D3" w14:textId="77777777" w:rsidR="002E3EC9" w:rsidRDefault="002E3EC9" w:rsidP="002E3EC9">
      <w:pPr>
        <w:pStyle w:val="NormalWeb"/>
      </w:pPr>
      <w:r>
        <w:t>Over the next seven weeks, I plan to follow a structured but flexible approach that aligns closely with the course modules and gradually builds toward successful completion of the capstone project.</w:t>
      </w:r>
    </w:p>
    <w:p w14:paraId="7BE2BB70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1 (Module 0 – Course Introduction):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I will focus on fully understanding the course structure, expectations, and assessment criteria. I will complete the syllabus quiz, skills self-assessment, and the skills development planning assignment. By the end of the week, I aim to clearly identify my technical strengths and areas that need improvement to guide my learning throughout the course.</w:t>
      </w:r>
    </w:p>
    <w:p w14:paraId="443DBF02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2 (Module 1 – Introduction to Big Data):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I will review the introductory materials on Big Data concepts and complete the Module 1 discussion and quiz. My goal is to establish a strong conceptual foundation, particularly around big data characteristics, use cases, and technologies, while beginning to think about how these concepts may apply to the capstone project.</w:t>
      </w:r>
    </w:p>
    <w:p w14:paraId="0FD58B38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3 (Module 2 – APIs):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By Week 3, I will focus on understanding and working with automated programming interfaces. I plan to complete the Module 2 discussion and quiz and gain practical familiarity with how APIs are used to access and integrate data sources, which may later support data acquisition for the capstone.</w:t>
      </w:r>
    </w:p>
    <w:p w14:paraId="0E4A8E81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4 (Module 3 – Data Visualization Using Python):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I will work on the Module 3 quiz and practice worksheet, focusing on building and interpreting visualizations in Python. By the end of this week, I aim to be comfortable creating exploratory visualizations that can support data understanding and storytelling.</w:t>
      </w:r>
    </w:p>
    <w:p w14:paraId="5D49B651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5 (Module 4 – Getting Started with Google Cloud):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 xml:space="preserve">This week, I will complete Lab 1 and submit Capstone Project Progress Report #1. My goal is to become 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lastRenderedPageBreak/>
        <w:t>familiar with the Google Cloud environment and begin implementing cloud-based components relevant to the capstone project.</w:t>
      </w:r>
    </w:p>
    <w:p w14:paraId="6FE417E4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6 (Module 5 – Scalable Data Pipelines):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I will complete Lab 2 and Capstone Project Progress Report #2, focusing on building scalable data pipelines using Google Cloud tools. By the end of this week, I aim to have a functioning data pipeline or workflow that supports the capstone project’s objectives.</w:t>
      </w:r>
    </w:p>
    <w:p w14:paraId="1C757732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Week 7 (Module 6 and 7 – Research Skills and Skill Development):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I will participate in the Module 6 discussion and quiz, refining the research questions and hypotheses for the capstone project. I will also complete the Skills Development Final Report and prepare for the capstone project presentation.</w:t>
      </w:r>
    </w:p>
    <w:p w14:paraId="616A8C42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Style w:val="Strong"/>
          <w:rFonts w:asciiTheme="majorHAnsi" w:hAnsiTheme="majorHAnsi" w:cstheme="majorHAnsi"/>
          <w:i/>
          <w:iCs/>
          <w:sz w:val="20"/>
          <w:szCs w:val="20"/>
        </w:rPr>
        <w:t>Final Week (Module 8 – Capstone Work Week):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br/>
        <w:t>I will finalize all capstone deliverables, including the Jupyter Notebook, BigQuery API interaction log, and written report. I will also participate in the research presentation discussion and ensure that all project components are complete, polished, and ready for submission.</w:t>
      </w:r>
    </w:p>
    <w:p w14:paraId="2836CAF9" w14:textId="77777777" w:rsidR="002E3EC9" w:rsidRPr="002E3EC9" w:rsidRDefault="002E3EC9" w:rsidP="00EF4822">
      <w:pPr>
        <w:rPr>
          <w:lang w:val="en-PE"/>
        </w:rPr>
      </w:pPr>
    </w:p>
    <w:p w14:paraId="75AF2E90" w14:textId="77777777" w:rsidR="00E377F2" w:rsidRPr="006424B5" w:rsidRDefault="00000000" w:rsidP="00EF4822">
      <w:pPr>
        <w:rPr>
          <w:b/>
          <w:bCs/>
        </w:rPr>
      </w:pPr>
      <w:r w:rsidRPr="006424B5">
        <w:rPr>
          <w:b/>
          <w:bCs/>
        </w:rPr>
        <w:t>4. Questions &amp; Concerns</w:t>
      </w:r>
    </w:p>
    <w:p w14:paraId="5C9A2E6A" w14:textId="77777777" w:rsidR="00E377F2" w:rsidRDefault="00000000" w:rsidP="00EF4822">
      <w:r>
        <w:t>What are you unsure about at this stage? What kind of support or clarification would help you feel more confident moving forward?</w:t>
      </w:r>
    </w:p>
    <w:p w14:paraId="6E3B512D" w14:textId="77777777" w:rsidR="002E3EC9" w:rsidRDefault="002E3EC9" w:rsidP="00EF4822"/>
    <w:p w14:paraId="340CEBFA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Fonts w:asciiTheme="majorHAnsi" w:hAnsiTheme="majorHAnsi" w:cstheme="majorHAnsi"/>
          <w:i/>
          <w:iCs/>
          <w:sz w:val="20"/>
          <w:szCs w:val="20"/>
        </w:rPr>
        <w:t xml:space="preserve">At this stage, my main areas of uncertainty are less about the overall structure of the course and more about the </w:t>
      </w:r>
      <w:r w:rsidRPr="002E3EC9">
        <w:rPr>
          <w:rFonts w:asciiTheme="majorHAnsi" w:hAnsiTheme="majorHAnsi" w:cstheme="majorHAnsi"/>
          <w:b/>
          <w:bCs/>
          <w:i/>
          <w:iCs/>
          <w:sz w:val="20"/>
          <w:szCs w:val="20"/>
        </w:rPr>
        <w:t>depth of technical mastery expected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t xml:space="preserve"> in certain components. Specifically, I am unsure how advanced the capstone project is expected to be in terms of cloud architecture, data pipeline complexity, and performance optimization within Google Cloud. Understanding what level of sophistication distinguishes a solid project from an exceptional one would help me better allocate my time and effort.</w:t>
      </w:r>
    </w:p>
    <w:p w14:paraId="6EC5938F" w14:textId="77777777" w:rsidR="002E3EC9" w:rsidRPr="002E3EC9" w:rsidRDefault="002E3EC9" w:rsidP="002E3EC9">
      <w:pPr>
        <w:pStyle w:val="NormalWeb"/>
        <w:rPr>
          <w:rFonts w:asciiTheme="majorHAnsi" w:hAnsiTheme="majorHAnsi" w:cstheme="majorHAnsi"/>
          <w:i/>
          <w:iCs/>
          <w:sz w:val="20"/>
          <w:szCs w:val="20"/>
        </w:rPr>
      </w:pPr>
      <w:r w:rsidRPr="002E3EC9">
        <w:rPr>
          <w:rFonts w:asciiTheme="majorHAnsi" w:hAnsiTheme="majorHAnsi" w:cstheme="majorHAnsi"/>
          <w:i/>
          <w:iCs/>
          <w:sz w:val="20"/>
          <w:szCs w:val="20"/>
        </w:rPr>
        <w:t xml:space="preserve">I am also seeking clarification on the expectations for </w:t>
      </w:r>
      <w:r w:rsidRPr="002E3EC9">
        <w:rPr>
          <w:rFonts w:asciiTheme="majorHAnsi" w:hAnsiTheme="majorHAnsi" w:cstheme="majorHAnsi"/>
          <w:b/>
          <w:bCs/>
          <w:i/>
          <w:iCs/>
          <w:sz w:val="20"/>
          <w:szCs w:val="20"/>
        </w:rPr>
        <w:t>group collaboration</w:t>
      </w:r>
      <w:r w:rsidRPr="002E3EC9">
        <w:rPr>
          <w:rFonts w:asciiTheme="majorHAnsi" w:hAnsiTheme="majorHAnsi" w:cstheme="majorHAnsi"/>
          <w:i/>
          <w:iCs/>
          <w:sz w:val="20"/>
          <w:szCs w:val="20"/>
        </w:rPr>
        <w:t>. While the deliverables are clear, it would be helpful to understand how individual contributions are evaluated within group-based work and how responsibilities should be balanced across technical implementation, analysis, and presentation.</w:t>
      </w:r>
    </w:p>
    <w:p w14:paraId="243B04E8" w14:textId="77777777" w:rsidR="002E3EC9" w:rsidRPr="002E3EC9" w:rsidRDefault="002E3EC9" w:rsidP="00EF4822">
      <w:pPr>
        <w:rPr>
          <w:lang w:val="en-PE"/>
        </w:rPr>
      </w:pPr>
    </w:p>
    <w:sectPr w:rsidR="002E3EC9" w:rsidRPr="002E3E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553C87"/>
    <w:multiLevelType w:val="hybridMultilevel"/>
    <w:tmpl w:val="FEFEFD58"/>
    <w:lvl w:ilvl="0" w:tplc="511C215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468165">
    <w:abstractNumId w:val="8"/>
  </w:num>
  <w:num w:numId="2" w16cid:durableId="510727779">
    <w:abstractNumId w:val="6"/>
  </w:num>
  <w:num w:numId="3" w16cid:durableId="434597561">
    <w:abstractNumId w:val="5"/>
  </w:num>
  <w:num w:numId="4" w16cid:durableId="894973932">
    <w:abstractNumId w:val="4"/>
  </w:num>
  <w:num w:numId="5" w16cid:durableId="1014726450">
    <w:abstractNumId w:val="7"/>
  </w:num>
  <w:num w:numId="6" w16cid:durableId="111245679">
    <w:abstractNumId w:val="3"/>
  </w:num>
  <w:num w:numId="7" w16cid:durableId="1556425970">
    <w:abstractNumId w:val="2"/>
  </w:num>
  <w:num w:numId="8" w16cid:durableId="1634827148">
    <w:abstractNumId w:val="1"/>
  </w:num>
  <w:num w:numId="9" w16cid:durableId="1433472183">
    <w:abstractNumId w:val="0"/>
  </w:num>
  <w:num w:numId="10" w16cid:durableId="628051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AF"/>
    <w:rsid w:val="00034616"/>
    <w:rsid w:val="00036CE5"/>
    <w:rsid w:val="0006063C"/>
    <w:rsid w:val="00096A3C"/>
    <w:rsid w:val="0015074B"/>
    <w:rsid w:val="002357BF"/>
    <w:rsid w:val="0025316C"/>
    <w:rsid w:val="00291925"/>
    <w:rsid w:val="0029639D"/>
    <w:rsid w:val="002E3EC9"/>
    <w:rsid w:val="002E5240"/>
    <w:rsid w:val="00326F90"/>
    <w:rsid w:val="00344976"/>
    <w:rsid w:val="00387515"/>
    <w:rsid w:val="003C7399"/>
    <w:rsid w:val="00566D4E"/>
    <w:rsid w:val="006424B5"/>
    <w:rsid w:val="00713165"/>
    <w:rsid w:val="00783481"/>
    <w:rsid w:val="007E1B27"/>
    <w:rsid w:val="00846F85"/>
    <w:rsid w:val="008B4012"/>
    <w:rsid w:val="009479EA"/>
    <w:rsid w:val="00AA1D8D"/>
    <w:rsid w:val="00B47730"/>
    <w:rsid w:val="00BC3A90"/>
    <w:rsid w:val="00CB0664"/>
    <w:rsid w:val="00CB4A11"/>
    <w:rsid w:val="00CE530B"/>
    <w:rsid w:val="00E377F2"/>
    <w:rsid w:val="00EF4822"/>
    <w:rsid w:val="00F16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A5423"/>
  <w14:defaultImageDpi w14:val="300"/>
  <w15:docId w15:val="{2193C13D-8E6F-2E48-A63D-E395A96B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E3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Manuel Cavagnaro Olcese</cp:lastModifiedBy>
  <cp:revision>19</cp:revision>
  <dcterms:created xsi:type="dcterms:W3CDTF">2013-12-23T23:15:00Z</dcterms:created>
  <dcterms:modified xsi:type="dcterms:W3CDTF">2026-01-17T21:54:00Z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2025-04-04T19:07:35Z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4a3c040f-54ec-47f7-a149-8afed9bc40fa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